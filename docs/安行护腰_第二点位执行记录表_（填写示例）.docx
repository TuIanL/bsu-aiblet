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80"/>
      </w:pPr>
      <w:r>
        <w:rPr>
          <w:rFonts w:ascii="Times New Roman" w:hAnsi="Times New Roman" w:eastAsia="宋体"/>
          <w:b w:val="0"/>
          <w:sz w:val="21"/>
        </w:rPr>
      </w:r>
    </w:p>
    <w:p>
      <w:pPr>
        <w:spacing w:line="264" w:lineRule="auto" w:before="0" w:after="60"/>
        <w:jc w:val="center"/>
      </w:pPr>
      <w:r>
        <w:rPr>
          <w:rFonts w:ascii="Times New Roman" w:hAnsi="Times New Roman" w:eastAsia="黑体"/>
          <w:b/>
          <w:color w:val="1A2E3C"/>
          <w:sz w:val="48"/>
        </w:rPr>
        <w:t>安行护腰</w:t>
      </w:r>
    </w:p>
    <w:p>
      <w:pPr>
        <w:spacing w:line="288" w:lineRule="auto" w:before="0" w:after="80"/>
        <w:jc w:val="center"/>
      </w:pPr>
      <w:r>
        <w:rPr>
          <w:rFonts w:ascii="Times New Roman" w:hAnsi="Times New Roman" w:eastAsia="黑体"/>
          <w:b/>
          <w:color w:val="0E6FA8"/>
          <w:sz w:val="34"/>
        </w:rPr>
        <w:t>第二点位执行记录表</w:t>
      </w:r>
    </w:p>
    <w:p>
      <w:pPr>
        <w:spacing w:line="360" w:lineRule="auto" w:before="0" w:after="80"/>
        <w:jc w:val="center"/>
      </w:pPr>
      <w:r>
        <w:rPr>
          <w:rFonts w:ascii="Times New Roman" w:hAnsi="Times New Roman" w:eastAsia="宋体"/>
          <w:b w:val="0"/>
          <w:color w:val="606670"/>
          <w:sz w:val="19"/>
        </w:rPr>
        <w:t>Second-Site Execution Record</w:t>
      </w:r>
    </w:p>
    <w:p>
      <w:pPr>
        <w:spacing w:line="360" w:lineRule="auto" w:before="0" w:after="60"/>
        <w:jc w:val="center"/>
      </w:pPr>
      <w:r>
        <w:rPr>
          <w:rFonts w:ascii="Times New Roman" w:hAnsi="Times New Roman" w:eastAsia="宋体"/>
          <w:b w:val="0"/>
          <w:color w:val="1A2E3C"/>
          <w:sz w:val="22"/>
        </w:rPr>
        <w:t>用于证明社区防跌安全服务模式具备可复制性</w:t>
      </w:r>
    </w:p>
    <w:p>
      <w:pPr>
        <w:spacing w:line="360" w:lineRule="auto" w:before="0" w:after="240"/>
        <w:jc w:val="center"/>
      </w:pPr>
      <w:r>
        <w:rPr>
          <w:rFonts w:ascii="Times New Roman" w:hAnsi="Times New Roman" w:eastAsia="宋体"/>
          <w:b w:val="0"/>
          <w:color w:val="606670"/>
          <w:sz w:val="19"/>
        </w:rPr>
        <w:t>配套文件：《社区落地标准化作业手册》V1.0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F0C896"/>
          <w:left w:val="single" w:sz="6" w:color="F0C896"/>
          <w:bottom w:val="single" w:sz="6" w:color="F0C896"/>
          <w:right w:val="single" w:sz="6" w:color="F0C896"/>
          <w:insideH w:val="single" w:sz="6" w:color="F0C896"/>
          <w:insideV w:val="single" w:sz="6" w:color="F0C896"/>
        </w:tblBorders>
      </w:tblPr>
      <w:tblGrid>
        <w:gridCol w:w="9745"/>
      </w:tblGrid>
      <w:tr>
        <w:tc>
          <w:tcPr>
            <w:tcW w:type="dxa" w:w="9745"/>
            <w:shd w:val="clear" w:fill="FFF6E8"/>
          </w:tcPr>
          <w:p>
            <w:pPr>
              <w:spacing w:before="60" w:after="40" w:line="336" w:lineRule="auto"/>
            </w:pPr>
            <w:r/>
            <w:r>
              <w:rPr>
                <w:rFonts w:ascii="Times New Roman" w:hAnsi="Times New Roman" w:eastAsia="宋体"/>
                <w:b/>
                <w:color w:val="1A2E3C"/>
                <w:sz w:val="19"/>
              </w:rPr>
              <w:t>示例文档说明</w:t>
            </w:r>
          </w:p>
          <w:p>
            <w:pPr>
              <w:spacing w:before="60" w:after="40" w:line="336" w:lineRule="auto"/>
            </w:pPr>
            <w:r>
              <w:rPr>
                <w:rFonts w:ascii="Times New Roman" w:hAnsi="Times New Roman" w:eastAsia="宋体"/>
                <w:b w:val="0"/>
                <w:color w:val="C96A1C"/>
                <w:sz w:val="19"/>
              </w:rPr>
              <w:t>本文档为</w:t>
            </w:r>
            <w:r>
              <w:rPr>
                <w:rFonts w:ascii="Times New Roman" w:hAnsi="Times New Roman" w:eastAsia="宋体"/>
                <w:b/>
                <w:color w:val="C96A1C"/>
                <w:sz w:val="19"/>
              </w:rPr>
              <w:t>填写示例</w:t>
            </w:r>
            <w:r>
              <w:rPr>
                <w:rFonts w:ascii="Times New Roman" w:hAnsi="Times New Roman" w:eastAsia="宋体"/>
                <w:b w:val="0"/>
                <w:color w:val="C96A1C"/>
                <w:sz w:val="19"/>
              </w:rPr>
              <w:t>，内容取自首个点位（颐清园养老社区服务驿站）的实际执行情况，仅用于说明填写方式与口径。第二点位执行时请使用《空白模板》版本，按实际情况重新填写，</w:t>
            </w:r>
            <w:r>
              <w:rPr>
                <w:rFonts w:ascii="Times New Roman" w:hAnsi="Times New Roman" w:eastAsia="宋体"/>
                <w:b/>
                <w:color w:val="C96A1C"/>
                <w:sz w:val="19"/>
              </w:rPr>
              <w:t>不得直接沿用本文档数据</w:t>
            </w:r>
            <w:r>
              <w:rPr>
                <w:rFonts w:ascii="Times New Roman" w:hAnsi="Times New Roman" w:eastAsia="宋体"/>
                <w:b w:val="0"/>
                <w:color w:val="C96A1C"/>
                <w:sz w:val="19"/>
              </w:rPr>
              <w:t>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Times New Roman" w:hAnsi="Times New Roman" w:eastAsia="黑体"/>
        </w:rPr>
        <w:t>表单基本信息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1474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8"/>
              </w:rPr>
              <w:t>项目</w:t>
            </w:r>
          </w:p>
        </w:tc>
        <w:tc>
          <w:tcPr>
            <w:tcW w:type="dxa" w:w="3061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8"/>
              </w:rPr>
              <w:t>内容</w:t>
            </w:r>
          </w:p>
        </w:tc>
        <w:tc>
          <w:tcPr>
            <w:tcW w:type="dxa" w:w="1474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8"/>
              </w:rPr>
              <w:t>项目</w:t>
            </w:r>
          </w:p>
        </w:tc>
        <w:tc>
          <w:tcPr>
            <w:tcW w:type="dxa" w:w="3061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8"/>
              </w:rPr>
              <w:t>内容</w:t>
            </w:r>
          </w:p>
        </w:tc>
      </w:tr>
      <w:tr>
        <w:tc>
          <w:tcPr>
            <w:tcW w:type="dxa" w:w="1474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表单编号</w:t>
            </w:r>
          </w:p>
        </w:tc>
        <w:tc>
          <w:tcPr>
            <w:tcW w:type="dxa" w:w="306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AXB-SITE-RECORD-2026-002</w:t>
            </w:r>
          </w:p>
        </w:tc>
        <w:tc>
          <w:tcPr>
            <w:tcW w:type="dxa" w:w="1474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填写日期</w:t>
            </w:r>
          </w:p>
        </w:tc>
        <w:tc>
          <w:tcPr>
            <w:tcW w:type="dxa" w:w="306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2026年10月08日</w:t>
            </w:r>
          </w:p>
        </w:tc>
      </w:tr>
      <w:tr>
        <w:tc>
          <w:tcPr>
            <w:tcW w:type="dxa" w:w="1474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点位名称</w:t>
            </w:r>
          </w:p>
        </w:tc>
        <w:tc>
          <w:tcPr>
            <w:tcW w:type="dxa" w:w="306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海淀区××街道社区养老服务驿站（示例）</w:t>
            </w:r>
          </w:p>
        </w:tc>
        <w:tc>
          <w:tcPr>
            <w:tcW w:type="dxa" w:w="1474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点位编号</w:t>
            </w:r>
          </w:p>
        </w:tc>
        <w:tc>
          <w:tcPr>
            <w:tcW w:type="dxa" w:w="306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SITE-DEMO-02</w:t>
            </w:r>
          </w:p>
        </w:tc>
      </w:tr>
      <w:tr>
        <w:tc>
          <w:tcPr>
            <w:tcW w:type="dxa" w:w="1474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点位类型</w:t>
            </w:r>
          </w:p>
        </w:tc>
        <w:tc>
          <w:tcPr>
            <w:tcW w:type="dxa" w:w="306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☑ 社区养老服务驿站　□ 区域养老服务中心　□ 其他</w:t>
            </w:r>
          </w:p>
        </w:tc>
        <w:tc>
          <w:tcPr>
            <w:tcW w:type="dxa" w:w="1474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所属街道</w:t>
            </w:r>
          </w:p>
        </w:tc>
        <w:tc>
          <w:tcPr>
            <w:tcW w:type="dxa" w:w="306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××街道</w:t>
            </w:r>
          </w:p>
        </w:tc>
      </w:tr>
      <w:tr>
        <w:tc>
          <w:tcPr>
            <w:tcW w:type="dxa" w:w="1474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服务对象规模</w:t>
            </w:r>
          </w:p>
        </w:tc>
        <w:tc>
          <w:tcPr>
            <w:tcW w:type="dxa" w:w="306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48 人（高风险 14 人 / 中风险 19 人 / 低风险 15 人）</w:t>
            </w:r>
          </w:p>
        </w:tc>
        <w:tc>
          <w:tcPr>
            <w:tcW w:type="dxa" w:w="1474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进场日期</w:t>
            </w:r>
          </w:p>
        </w:tc>
        <w:tc>
          <w:tcPr>
            <w:tcW w:type="dxa" w:w="306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2026年10月09日</w:t>
            </w:r>
          </w:p>
        </w:tc>
      </w:tr>
      <w:tr>
        <w:tc>
          <w:tcPr>
            <w:tcW w:type="dxa" w:w="1474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本表填写人</w:t>
            </w:r>
          </w:p>
        </w:tc>
        <w:tc>
          <w:tcPr>
            <w:tcW w:type="dxa" w:w="306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×××（项目组）</w:t>
            </w:r>
          </w:p>
        </w:tc>
        <w:tc>
          <w:tcPr>
            <w:tcW w:type="dxa" w:w="1474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项目负责人复核</w:t>
            </w:r>
          </w:p>
        </w:tc>
        <w:tc>
          <w:tcPr>
            <w:tcW w:type="dxa" w:w="306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×××</w:t>
            </w:r>
          </w:p>
        </w:tc>
      </w:tr>
    </w:tbl>
    <w:p>
      <w:pPr>
        <w:spacing w:line="360" w:lineRule="auto" w:before="0" w:after="80"/>
      </w:pPr>
      <w:r>
        <w:rPr>
          <w:rFonts w:ascii="Times New Roman" w:hAnsi="Times New Roman" w:eastAsia="宋体"/>
          <w:b w:val="0"/>
          <w:sz w:val="21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B8D4E5"/>
          <w:left w:val="single" w:sz="6" w:color="B8D4E5"/>
          <w:bottom w:val="single" w:sz="6" w:color="B8D4E5"/>
          <w:right w:val="single" w:sz="6" w:color="B8D4E5"/>
          <w:insideH w:val="single" w:sz="6" w:color="B8D4E5"/>
          <w:insideV w:val="single" w:sz="6" w:color="B8D4E5"/>
        </w:tblBorders>
      </w:tblPr>
      <w:tblGrid>
        <w:gridCol w:w="9745"/>
      </w:tblGrid>
      <w:tr>
        <w:tc>
          <w:tcPr>
            <w:tcW w:type="dxa" w:w="9745"/>
            <w:shd w:val="clear" w:fill="F2F7FA"/>
          </w:tcPr>
          <w:p>
            <w:pPr>
              <w:spacing w:before="60" w:after="40" w:line="336" w:lineRule="auto"/>
            </w:pPr>
            <w:r/>
            <w:r>
              <w:rPr>
                <w:rFonts w:ascii="Times New Roman" w:hAnsi="Times New Roman" w:eastAsia="宋体"/>
                <w:b/>
                <w:color w:val="1A2E3C"/>
                <w:sz w:val="19"/>
              </w:rPr>
              <w:t>填写说明（请先阅读）</w:t>
            </w:r>
          </w:p>
          <w:p>
            <w:pPr>
              <w:spacing w:before="60" w:after="40" w:line="336" w:lineRule="auto"/>
            </w:pPr>
            <w:r>
              <w:rPr>
                <w:rFonts w:ascii="Times New Roman" w:hAnsi="Times New Roman" w:eastAsia="宋体"/>
                <w:b w:val="0"/>
                <w:color w:val="0E6FA8"/>
                <w:sz w:val="19"/>
              </w:rPr>
              <w:t>本表是《社区落地标准化作业手册》的配套执行记录，用于向第三方证明</w:t>
            </w:r>
            <w:r>
              <w:rPr>
                <w:rFonts w:ascii="Times New Roman" w:hAnsi="Times New Roman" w:eastAsia="宋体"/>
                <w:b/>
                <w:color w:val="0E6FA8"/>
                <w:sz w:val="19"/>
              </w:rPr>
              <w:t>第二个点位是按手册跑通的</w:t>
            </w:r>
            <w:r>
              <w:rPr>
                <w:rFonts w:ascii="Times New Roman" w:hAnsi="Times New Roman" w:eastAsia="宋体"/>
                <w:b w:val="0"/>
                <w:color w:val="0E6FA8"/>
                <w:sz w:val="19"/>
              </w:rPr>
              <w:t>，而非依靠团队成员个人经验。</w:t>
            </w:r>
          </w:p>
          <w:p>
            <w:pPr>
              <w:spacing w:before="60" w:after="40" w:line="336" w:lineRule="auto"/>
            </w:pPr>
            <w:r>
              <w:rPr>
                <w:rFonts w:ascii="Times New Roman" w:hAnsi="Times New Roman" w:eastAsia="宋体"/>
                <w:b w:val="0"/>
                <w:color w:val="0E6FA8"/>
                <w:sz w:val="19"/>
              </w:rPr>
              <w:t>三个部分的证明目的各不相同：第一部分证明社区方</w:t>
            </w:r>
            <w:r>
              <w:rPr>
                <w:rFonts w:ascii="Times New Roman" w:hAnsi="Times New Roman" w:eastAsia="宋体"/>
                <w:b/>
                <w:color w:val="0E6FA8"/>
                <w:sz w:val="19"/>
              </w:rPr>
              <w:t>愿意做且资源到位</w:t>
            </w:r>
            <w:r>
              <w:rPr>
                <w:rFonts w:ascii="Times New Roman" w:hAnsi="Times New Roman" w:eastAsia="宋体"/>
                <w:b w:val="0"/>
                <w:color w:val="0E6FA8"/>
                <w:sz w:val="19"/>
              </w:rPr>
              <w:t>；第二部分证明项目组</w:t>
            </w:r>
            <w:r>
              <w:rPr>
                <w:rFonts w:ascii="Times New Roman" w:hAnsi="Times New Roman" w:eastAsia="宋体"/>
                <w:b/>
                <w:color w:val="0E6FA8"/>
                <w:sz w:val="19"/>
              </w:rPr>
              <w:t>按手册定额投入、未额外超支</w:t>
            </w:r>
            <w:r>
              <w:rPr>
                <w:rFonts w:ascii="Times New Roman" w:hAnsi="Times New Roman" w:eastAsia="宋体"/>
                <w:b w:val="0"/>
                <w:color w:val="0E6FA8"/>
                <w:sz w:val="19"/>
              </w:rPr>
              <w:t>；第三部分证明第二个点位</w:t>
            </w:r>
            <w:r>
              <w:rPr>
                <w:rFonts w:ascii="Times New Roman" w:hAnsi="Times New Roman" w:eastAsia="宋体"/>
                <w:b/>
                <w:color w:val="0E6FA8"/>
                <w:sz w:val="19"/>
              </w:rPr>
              <w:t>跑到了与首个点位相同的质量</w:t>
            </w:r>
            <w:r>
              <w:rPr>
                <w:rFonts w:ascii="Times New Roman" w:hAnsi="Times New Roman" w:eastAsia="宋体"/>
                <w:b w:val="0"/>
                <w:color w:val="0E6FA8"/>
                <w:sz w:val="19"/>
              </w:rPr>
              <w:t>。</w:t>
            </w:r>
          </w:p>
          <w:p>
            <w:pPr>
              <w:spacing w:before="60" w:after="40" w:line="336" w:lineRule="auto"/>
            </w:pPr>
            <w:r>
              <w:rPr>
                <w:rFonts w:ascii="Times New Roman" w:hAnsi="Times New Roman" w:eastAsia="宋体"/>
                <w:b/>
                <w:color w:val="0E6FA8"/>
                <w:sz w:val="19"/>
              </w:rPr>
              <w:t>第二部分的工时须按手册动作编号（J-01、P-02 等）逐条记录</w:t>
            </w:r>
            <w:r>
              <w:rPr>
                <w:rFonts w:ascii="Times New Roman" w:hAnsi="Times New Roman" w:eastAsia="宋体"/>
                <w:b w:val="0"/>
                <w:color w:val="0E6FA8"/>
                <w:sz w:val="19"/>
              </w:rPr>
              <w:t>，便于与手册第 3 章的定额逐项对照。</w:t>
            </w:r>
            <w:r>
              <w:rPr>
                <w:rFonts w:ascii="Times New Roman" w:hAnsi="Times New Roman" w:eastAsia="宋体"/>
                <w:b/>
                <w:color w:val="0E6FA8"/>
                <w:sz w:val="19"/>
              </w:rPr>
              <w:t>第三部分的各项指标须与平台导出的数据一致，不得手工估填。</w:t>
            </w:r>
          </w:p>
          <w:p>
            <w:pPr>
              <w:spacing w:before="60" w:after="40" w:line="336" w:lineRule="auto"/>
            </w:pPr>
            <w:r>
              <w:rPr>
                <w:rFonts w:ascii="Times New Roman" w:hAnsi="Times New Roman" w:eastAsia="宋体"/>
                <w:b w:val="0"/>
                <w:color w:val="0E6FA8"/>
                <w:sz w:val="19"/>
              </w:rPr>
              <w:t>本表所载数据由填写人与复核人对真实性负责。项目当前处于概念验证阶段（TRL 3–4），表内涉及的效果描述均为服务过程记录，不代表整机性能实测结论，也不构成医学诊断。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</w:rPr>
        <w:t>第一部分　点位意向与执行资源确认</w:t>
      </w:r>
    </w:p>
    <w:p>
      <w:pPr>
        <w:spacing w:line="360" w:lineRule="auto" w:before="0" w:after="160"/>
      </w:pPr>
      <w:r>
        <w:rPr>
          <w:rFonts w:ascii="Times New Roman" w:hAnsi="Times New Roman" w:eastAsia="宋体"/>
          <w:b w:val="0"/>
          <w:color w:val="606670"/>
          <w:sz w:val="19"/>
        </w:rPr>
        <w:t>填写时点：进场期 J-02 确认协同资源之后　｜　证明社区方的书面意愿与三项协同资源已落实</w:t>
      </w:r>
    </w:p>
    <w:p>
      <w:pPr>
        <w:pStyle w:val="Heading2"/>
      </w:pPr>
      <w:r>
        <w:rPr>
          <w:rFonts w:ascii="Times New Roman" w:hAnsi="Times New Roman" w:eastAsia="黑体"/>
        </w:rPr>
        <w:t>1.1　点位基本信息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872"/>
        <w:gridCol w:w="4872"/>
      </w:tblGrid>
      <w:tr>
        <w:trPr>
          <w:tblHeader w:val="true"/>
        </w:trPr>
        <w:tc>
          <w:tcPr>
            <w:tcW w:type="dxa" w:w="2381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7"/>
              </w:rPr>
              <w:t>项目</w:t>
            </w:r>
          </w:p>
        </w:tc>
        <w:tc>
          <w:tcPr>
            <w:tcW w:type="dxa" w:w="6236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7"/>
              </w:rPr>
              <w:t>填写内容</w:t>
            </w:r>
          </w:p>
        </w:tc>
      </w:tr>
      <w:tr>
        <w:tc>
          <w:tcPr>
            <w:tcW w:type="dxa" w:w="238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站点名称（盖章）</w:t>
            </w:r>
          </w:p>
        </w:tc>
        <w:tc>
          <w:tcPr>
            <w:tcW w:type="dxa" w:w="6236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海淀区××街道社区养老服务驿站</w:t>
            </w:r>
          </w:p>
        </w:tc>
      </w:tr>
      <w:tr>
        <w:tc>
          <w:tcPr>
            <w:tcW w:type="dxa" w:w="238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站点地址</w:t>
            </w:r>
          </w:p>
        </w:tc>
        <w:tc>
          <w:tcPr>
            <w:tcW w:type="dxa" w:w="6236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海淀区××路 ×× 号</w:t>
            </w:r>
          </w:p>
        </w:tc>
      </w:tr>
      <w:tr>
        <w:tc>
          <w:tcPr>
            <w:tcW w:type="dxa" w:w="238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站点负责人姓名 / 职务</w:t>
            </w:r>
          </w:p>
        </w:tc>
        <w:tc>
          <w:tcPr>
            <w:tcW w:type="dxa" w:w="6236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××× / 驿站主任</w:t>
            </w:r>
          </w:p>
        </w:tc>
      </w:tr>
      <w:tr>
        <w:tc>
          <w:tcPr>
            <w:tcW w:type="dxa" w:w="238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站点联系人姓名 / 电话</w:t>
            </w:r>
          </w:p>
        </w:tc>
        <w:tc>
          <w:tcPr>
            <w:tcW w:type="dxa" w:w="6236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××× / 138****0000</w:t>
            </w:r>
          </w:p>
        </w:tc>
      </w:tr>
      <w:tr>
        <w:tc>
          <w:tcPr>
            <w:tcW w:type="dxa" w:w="238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辖区高龄独居老人名册获取渠道</w:t>
            </w:r>
          </w:p>
        </w:tc>
        <w:tc>
          <w:tcPr>
            <w:tcW w:type="dxa" w:w="6236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☑ 社区台账直接提供</w:t>
            </w:r>
          </w:p>
        </w:tc>
      </w:tr>
      <w:tr>
        <w:tc>
          <w:tcPr>
            <w:tcW w:type="dxa" w:w="238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名册交接日期</w:t>
            </w:r>
          </w:p>
        </w:tc>
        <w:tc>
          <w:tcPr>
            <w:tcW w:type="dxa" w:w="6236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2026年10月10日　　交接人签字：×××</w:t>
            </w:r>
          </w:p>
        </w:tc>
      </w:tr>
    </w:tbl>
    <w:p>
      <w:pPr>
        <w:spacing w:line="360" w:lineRule="auto" w:before="0" w:after="80"/>
      </w:pPr>
      <w:r>
        <w:rPr>
          <w:rFonts w:ascii="Times New Roman" w:hAnsi="Times New Roman" w:eastAsia="宋体"/>
          <w:b w:val="0"/>
          <w:sz w:val="21"/>
        </w:rPr>
      </w:r>
    </w:p>
    <w:p>
      <w:pPr>
        <w:pStyle w:val="Heading2"/>
      </w:pPr>
      <w:r>
        <w:rPr>
          <w:rFonts w:ascii="Times New Roman" w:hAnsi="Times New Roman" w:eastAsia="黑体"/>
        </w:rPr>
        <w:t>1.2　三项协同资源确认（缺一则不具备交付条件）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949"/>
        <w:gridCol w:w="1949"/>
        <w:gridCol w:w="1949"/>
        <w:gridCol w:w="1949"/>
        <w:gridCol w:w="1949"/>
      </w:tblGrid>
      <w:tr>
        <w:trPr>
          <w:tblHeader w:val="true"/>
        </w:trPr>
        <w:tc>
          <w:tcPr>
            <w:tcW w:type="dxa" w:w="1474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7"/>
              </w:rPr>
              <w:t>资源项</w:t>
            </w:r>
          </w:p>
        </w:tc>
        <w:tc>
          <w:tcPr>
            <w:tcW w:type="dxa" w:w="1020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7"/>
              </w:rPr>
              <w:t>是否落实</w:t>
            </w:r>
          </w:p>
        </w:tc>
        <w:tc>
          <w:tcPr>
            <w:tcW w:type="dxa" w:w="3515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7"/>
              </w:rPr>
              <w:t>具体落实情况</w:t>
            </w:r>
          </w:p>
        </w:tc>
        <w:tc>
          <w:tcPr>
            <w:tcW w:type="dxa" w:w="1247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7"/>
              </w:rPr>
              <w:t>对接人姓名</w:t>
            </w:r>
          </w:p>
        </w:tc>
        <w:tc>
          <w:tcPr>
            <w:tcW w:type="dxa" w:w="1361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7"/>
              </w:rPr>
              <w:t>联系电话</w:t>
            </w:r>
          </w:p>
        </w:tc>
      </w:tr>
      <w:tr>
        <w:tc>
          <w:tcPr>
            <w:tcW w:type="dxa" w:w="1474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辖区名册获取渠道</w:t>
            </w:r>
          </w:p>
        </w:tc>
        <w:tc>
          <w:tcPr>
            <w:tcW w:type="dxa" w:w="1020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☑ 是</w:t>
            </w:r>
          </w:p>
        </w:tc>
        <w:tc>
          <w:tcPr>
            <w:tcW w:type="dxa" w:w="3515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社区台账直接提供，2026-10-10 交接</w:t>
            </w:r>
          </w:p>
        </w:tc>
        <w:tc>
          <w:tcPr>
            <w:tcW w:type="dxa" w:w="1247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×××（社区对接人）</w:t>
            </w:r>
          </w:p>
        </w:tc>
        <w:tc>
          <w:tcPr>
            <w:tcW w:type="dxa" w:w="1361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138****0000</w:t>
            </w:r>
          </w:p>
        </w:tc>
      </w:tr>
      <w:tr>
        <w:tc>
          <w:tcPr>
            <w:tcW w:type="dxa" w:w="1474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本地响应人员</w:t>
            </w:r>
          </w:p>
        </w:tc>
        <w:tc>
          <w:tcPr>
            <w:tcW w:type="dxa" w:w="1020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☑ 是</w:t>
            </w:r>
          </w:p>
        </w:tc>
        <w:tc>
          <w:tcPr>
            <w:tcW w:type="dxa" w:w="3515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姓名：×××　负责区域：1–3 号楼及活动区</w:t>
            </w:r>
          </w:p>
        </w:tc>
        <w:tc>
          <w:tcPr>
            <w:tcW w:type="dxa" w:w="1247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×××（网格员）</w:t>
            </w:r>
          </w:p>
        </w:tc>
        <w:tc>
          <w:tcPr>
            <w:tcW w:type="dxa" w:w="1361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139****0000</w:t>
            </w:r>
          </w:p>
        </w:tc>
      </w:tr>
      <w:tr>
        <w:tc>
          <w:tcPr>
            <w:tcW w:type="dxa" w:w="1474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社区激励资源</w:t>
            </w:r>
          </w:p>
        </w:tc>
        <w:tc>
          <w:tcPr>
            <w:tcW w:type="dxa" w:w="1020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☑ 是</w:t>
            </w:r>
          </w:p>
        </w:tc>
        <w:tc>
          <w:tcPr>
            <w:tcW w:type="dxa" w:w="3515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☑ 助餐折扣　☑ 服务积分　□ 体检名额</w:t>
            </w:r>
          </w:p>
        </w:tc>
        <w:tc>
          <w:tcPr>
            <w:tcW w:type="dxa" w:w="1247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×××（社区对接人）</w:t>
            </w:r>
          </w:p>
        </w:tc>
        <w:tc>
          <w:tcPr>
            <w:tcW w:type="dxa" w:w="1361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138****0000</w:t>
            </w:r>
          </w:p>
        </w:tc>
      </w:tr>
    </w:tbl>
    <w:p>
      <w:pPr>
        <w:spacing w:line="360" w:lineRule="auto" w:before="0" w:after="80"/>
      </w:pPr>
      <w:r>
        <w:rPr>
          <w:rFonts w:ascii="Times New Roman" w:hAnsi="Times New Roman" w:eastAsia="宋体"/>
          <w:b w:val="0"/>
          <w:sz w:val="21"/>
        </w:rPr>
      </w:r>
    </w:p>
    <w:p>
      <w:pPr>
        <w:pStyle w:val="Heading2"/>
      </w:pPr>
      <w:r>
        <w:rPr>
          <w:rFonts w:ascii="Times New Roman" w:hAnsi="Times New Roman" w:eastAsia="黑体"/>
        </w:rPr>
        <w:t>1.3　服务边界确认（防止日后口径争议）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872"/>
        <w:gridCol w:w="4872"/>
      </w:tblGrid>
      <w:tr>
        <w:trPr>
          <w:tblHeader w:val="true"/>
        </w:trPr>
        <w:tc>
          <w:tcPr>
            <w:tcW w:type="dxa" w:w="6803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7"/>
              </w:rPr>
              <w:t>需向站点明确的事项</w:t>
            </w:r>
          </w:p>
        </w:tc>
        <w:tc>
          <w:tcPr>
            <w:tcW w:type="dxa" w:w="1814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7"/>
              </w:rPr>
              <w:t>站点是否已确认</w:t>
            </w:r>
          </w:p>
        </w:tc>
      </w:tr>
      <w:tr>
        <w:tc>
          <w:tcPr>
            <w:tcW w:type="dxa" w:w="680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本产品按</w:t>
            </w:r>
            <w:r>
              <w:rPr>
                <w:rFonts w:ascii="Times New Roman" w:hAnsi="Times New Roman" w:eastAsia="宋体"/>
                <w:b/>
                <w:sz w:val="17"/>
              </w:rPr>
              <w:t>个人防护用品、普通消费品</w:t>
            </w:r>
            <w:r>
              <w:rPr>
                <w:rFonts w:ascii="Times New Roman" w:hAnsi="Times New Roman" w:eastAsia="宋体"/>
                <w:b w:val="0"/>
                <w:sz w:val="17"/>
              </w:rPr>
              <w:t>定位，不作医疗诊断、治疗或疾病风险预测声明</w:t>
            </w:r>
          </w:p>
        </w:tc>
        <w:tc>
          <w:tcPr>
            <w:tcW w:type="dxa" w:w="1814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☑ 已确认</w:t>
            </w:r>
          </w:p>
        </w:tc>
      </w:tr>
      <w:tr>
        <w:tc>
          <w:tcPr>
            <w:tcW w:type="dxa" w:w="6803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现阶段不申报医疗器械注册；未来拓展医疗机构采购需另行评估</w:t>
            </w:r>
          </w:p>
        </w:tc>
        <w:tc>
          <w:tcPr>
            <w:tcW w:type="dxa" w:w="1814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☑ 已确认</w:t>
            </w:r>
          </w:p>
        </w:tc>
      </w:tr>
      <w:tr>
        <w:tc>
          <w:tcPr>
            <w:tcW w:type="dxa" w:w="680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风险分级为照护资源配置建议</w:t>
            </w:r>
            <w:r>
              <w:rPr>
                <w:rFonts w:ascii="Times New Roman" w:hAnsi="Times New Roman" w:eastAsia="宋体"/>
                <w:b w:val="0"/>
                <w:sz w:val="17"/>
              </w:rPr>
              <w:t>，不构成对任何个体的健康结论</w:t>
            </w:r>
          </w:p>
        </w:tc>
        <w:tc>
          <w:tcPr>
            <w:tcW w:type="dxa" w:w="1814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☑ 已确认</w:t>
            </w:r>
          </w:p>
        </w:tc>
      </w:tr>
      <w:tr>
        <w:tc>
          <w:tcPr>
            <w:tcW w:type="dxa" w:w="6803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事件发生时将向</w:t>
            </w:r>
            <w:r>
              <w:rPr>
                <w:rFonts w:ascii="Times New Roman" w:hAnsi="Times New Roman" w:eastAsia="宋体"/>
                <w:b/>
                <w:sz w:val="17"/>
              </w:rPr>
              <w:t>本地响应人员与家属</w:t>
            </w:r>
            <w:r>
              <w:rPr>
                <w:rFonts w:ascii="Times New Roman" w:hAnsi="Times New Roman" w:eastAsia="宋体"/>
                <w:b w:val="0"/>
                <w:sz w:val="17"/>
              </w:rPr>
              <w:t>双通道推送位置信息</w:t>
            </w:r>
          </w:p>
        </w:tc>
        <w:tc>
          <w:tcPr>
            <w:tcW w:type="dxa" w:w="1814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☑ 已确认</w:t>
            </w:r>
          </w:p>
        </w:tc>
      </w:tr>
      <w:tr>
        <w:tc>
          <w:tcPr>
            <w:tcW w:type="dxa" w:w="680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步态数据默认不上传云端，AI 推理在设备端完成</w:t>
            </w:r>
          </w:p>
        </w:tc>
        <w:tc>
          <w:tcPr>
            <w:tcW w:type="dxa" w:w="1814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☑ 已确认</w:t>
            </w:r>
          </w:p>
        </w:tc>
      </w:tr>
      <w:tr>
        <w:tc>
          <w:tcPr>
            <w:tcW w:type="dxa" w:w="6803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用于社区画像的数据经匿名化处理，仅输出群体层面分布</w:t>
            </w:r>
          </w:p>
        </w:tc>
        <w:tc>
          <w:tcPr>
            <w:tcW w:type="dxa" w:w="1814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☑ 已确认</w:t>
            </w:r>
          </w:p>
        </w:tc>
      </w:tr>
    </w:tbl>
    <w:p>
      <w:pPr>
        <w:spacing w:line="360" w:lineRule="auto" w:before="0" w:after="80"/>
      </w:pPr>
      <w:r>
        <w:rPr>
          <w:rFonts w:ascii="Times New Roman" w:hAnsi="Times New Roman" w:eastAsia="宋体"/>
          <w:b w:val="0"/>
          <w:sz w:val="21"/>
        </w:rPr>
      </w:r>
    </w:p>
    <w:p>
      <w:pPr>
        <w:pStyle w:val="Heading2"/>
      </w:pPr>
      <w:r>
        <w:rPr>
          <w:rFonts w:ascii="Times New Roman" w:hAnsi="Times New Roman" w:eastAsia="黑体"/>
        </w:rPr>
        <w:t>1.4　签署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2041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7"/>
              </w:rPr>
              <w:t>角色</w:t>
            </w:r>
          </w:p>
        </w:tc>
        <w:tc>
          <w:tcPr>
            <w:tcW w:type="dxa" w:w="1814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7"/>
              </w:rPr>
              <w:t>姓名</w:t>
            </w:r>
          </w:p>
        </w:tc>
        <w:tc>
          <w:tcPr>
            <w:tcW w:type="dxa" w:w="2835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7"/>
              </w:rPr>
              <w:t>签字</w:t>
            </w:r>
          </w:p>
        </w:tc>
        <w:tc>
          <w:tcPr>
            <w:tcW w:type="dxa" w:w="1928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7"/>
              </w:rPr>
              <w:t>日期</w:t>
            </w:r>
          </w:p>
        </w:tc>
      </w:tr>
      <w:tr>
        <w:tc>
          <w:tcPr>
            <w:tcW w:type="dxa" w:w="2041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社区对接人</w:t>
            </w:r>
          </w:p>
        </w:tc>
        <w:tc>
          <w:tcPr>
            <w:tcW w:type="dxa" w:w="1814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×××</w:t>
            </w:r>
          </w:p>
        </w:tc>
        <w:tc>
          <w:tcPr>
            <w:tcW w:type="dxa" w:w="2835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（签字）</w:t>
            </w:r>
          </w:p>
        </w:tc>
        <w:tc>
          <w:tcPr>
            <w:tcW w:type="dxa" w:w="1928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2026年10月10日</w:t>
            </w:r>
          </w:p>
        </w:tc>
      </w:tr>
      <w:tr>
        <w:tc>
          <w:tcPr>
            <w:tcW w:type="dxa" w:w="2041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社区网格员 / 驻场社工</w:t>
            </w:r>
          </w:p>
        </w:tc>
        <w:tc>
          <w:tcPr>
            <w:tcW w:type="dxa" w:w="1814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×××</w:t>
            </w:r>
          </w:p>
        </w:tc>
        <w:tc>
          <w:tcPr>
            <w:tcW w:type="dxa" w:w="2835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（签字）</w:t>
            </w:r>
          </w:p>
        </w:tc>
        <w:tc>
          <w:tcPr>
            <w:tcW w:type="dxa" w:w="1928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2026年10月10日</w:t>
            </w:r>
          </w:p>
        </w:tc>
      </w:tr>
      <w:tr>
        <w:tc>
          <w:tcPr>
            <w:tcW w:type="dxa" w:w="2041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项目负责人（复核）</w:t>
            </w:r>
          </w:p>
        </w:tc>
        <w:tc>
          <w:tcPr>
            <w:tcW w:type="dxa" w:w="1814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×××</w:t>
            </w:r>
          </w:p>
        </w:tc>
        <w:tc>
          <w:tcPr>
            <w:tcW w:type="dxa" w:w="2835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（签字）</w:t>
            </w:r>
          </w:p>
        </w:tc>
        <w:tc>
          <w:tcPr>
            <w:tcW w:type="dxa" w:w="1928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2026年10月11日</w:t>
            </w:r>
          </w:p>
        </w:tc>
      </w:tr>
    </w:tbl>
    <w:p>
      <w:pPr>
        <w:spacing w:line="360" w:lineRule="auto" w:before="0" w:after="80"/>
      </w:pPr>
      <w:r>
        <w:rPr>
          <w:rFonts w:ascii="Times New Roman" w:hAnsi="Times New Roman" w:eastAsia="宋体"/>
          <w:b w:val="0"/>
          <w:sz w:val="21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B8D4E5"/>
          <w:left w:val="single" w:sz="6" w:color="B8D4E5"/>
          <w:bottom w:val="single" w:sz="6" w:color="B8D4E5"/>
          <w:right w:val="single" w:sz="6" w:color="B8D4E5"/>
          <w:insideH w:val="single" w:sz="6" w:color="B8D4E5"/>
          <w:insideV w:val="single" w:sz="6" w:color="B8D4E5"/>
        </w:tblBorders>
      </w:tblPr>
      <w:tblGrid>
        <w:gridCol w:w="9745"/>
      </w:tblGrid>
      <w:tr>
        <w:tc>
          <w:tcPr>
            <w:tcW w:type="dxa" w:w="9745"/>
            <w:shd w:val="clear" w:fill="F2F7FA"/>
          </w:tcPr>
          <w:p>
            <w:pPr>
              <w:spacing w:before="60" w:after="40" w:line="336" w:lineRule="auto"/>
            </w:pPr>
            <w:r/>
            <w:r>
              <w:rPr>
                <w:rFonts w:ascii="Times New Roman" w:hAnsi="Times New Roman" w:eastAsia="宋体"/>
                <w:b/>
                <w:color w:val="1A2E3C"/>
                <w:sz w:val="19"/>
              </w:rPr>
              <w:t>本部分的证明作用</w:t>
            </w:r>
          </w:p>
          <w:p>
            <w:pPr>
              <w:spacing w:before="60" w:after="40" w:line="336" w:lineRule="auto"/>
            </w:pPr>
            <w:r>
              <w:rPr>
                <w:rFonts w:ascii="Times New Roman" w:hAnsi="Times New Roman" w:eastAsia="宋体"/>
                <w:b/>
                <w:color w:val="0E6FA8"/>
                <w:sz w:val="19"/>
              </w:rPr>
              <w:t>本部分的证明作用</w:t>
            </w:r>
            <w:r>
              <w:rPr>
                <w:rFonts w:ascii="Times New Roman" w:hAnsi="Times New Roman" w:eastAsia="宋体"/>
                <w:b w:val="0"/>
                <w:color w:val="0E6FA8"/>
                <w:sz w:val="19"/>
              </w:rPr>
              <w:t>：点位数量只能说明签了约，不能说明第二个点位跑通了。本部分证明社区方的意愿与资源已</w:t>
            </w:r>
            <w:r>
              <w:rPr>
                <w:rFonts w:ascii="Times New Roman" w:hAnsi="Times New Roman" w:eastAsia="宋体"/>
                <w:b/>
                <w:color w:val="0E6FA8"/>
                <w:sz w:val="19"/>
              </w:rPr>
              <w:t>书面落实</w:t>
            </w:r>
            <w:r>
              <w:rPr>
                <w:rFonts w:ascii="Times New Roman" w:hAnsi="Times New Roman" w:eastAsia="宋体"/>
                <w:b w:val="0"/>
                <w:color w:val="0E6FA8"/>
                <w:sz w:val="19"/>
              </w:rPr>
              <w:t>，排除「签约时口头承诺、执行时找不到人」这一复制阶段最常见的失败模式。三项资源任何一项未落实，该点位应暂停进场。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</w:rPr>
        <w:t>第二部分　工时执行记录</w:t>
      </w:r>
    </w:p>
    <w:p>
      <w:pPr>
        <w:spacing w:line="360" w:lineRule="auto" w:before="0" w:after="120"/>
      </w:pPr>
      <w:r>
        <w:rPr>
          <w:rFonts w:ascii="Times New Roman" w:hAnsi="Times New Roman" w:eastAsia="宋体"/>
          <w:b w:val="0"/>
          <w:color w:val="606670"/>
          <w:sz w:val="19"/>
        </w:rPr>
        <w:t>填写时点：全周期持续记录　｜　证明项目组按手册定额投入、未额外超支</w:t>
      </w:r>
    </w:p>
    <w:p>
      <w:pPr>
        <w:spacing w:line="360" w:lineRule="auto" w:before="0" w:after="80"/>
      </w:pPr>
      <w:r>
        <w:rPr>
          <w:rFonts w:ascii="Times New Roman" w:hAnsi="Times New Roman" w:eastAsia="宋体"/>
          <w:b w:val="0"/>
          <w:sz w:val="20"/>
        </w:rPr>
        <w:t>按手册动作编号逐条记录。手册定额来自《社区落地标准化作业手册》第 3 章，工时基准为 50 名服务对象；规模不同时按表 3-3 折算。实际投入超出定额 10% 以上时，须在备注栏说明原因。</w:t>
      </w:r>
    </w:p>
    <w:p>
      <w:pPr>
        <w:pStyle w:val="Heading2"/>
      </w:pPr>
      <w:r>
        <w:rPr>
          <w:rFonts w:ascii="Times New Roman" w:hAnsi="Times New Roman" w:eastAsia="黑体"/>
        </w:rPr>
        <w:t>2.1　进场期（手册定额 1.8 人日）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rPr>
          <w:tblHeader w:val="true"/>
        </w:trPr>
        <w:tc>
          <w:tcPr>
            <w:tcW w:type="dxa" w:w="567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7"/>
              </w:rPr>
              <w:t>编号</w:t>
            </w:r>
          </w:p>
        </w:tc>
        <w:tc>
          <w:tcPr>
            <w:tcW w:type="dxa" w:w="1701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7"/>
              </w:rPr>
              <w:t>作业动作</w:t>
            </w:r>
          </w:p>
        </w:tc>
        <w:tc>
          <w:tcPr>
            <w:tcW w:type="dxa" w:w="1020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7"/>
              </w:rPr>
              <w:t>手册定额</w:t>
            </w:r>
          </w:p>
        </w:tc>
        <w:tc>
          <w:tcPr>
            <w:tcW w:type="dxa" w:w="1020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7"/>
              </w:rPr>
              <w:t>实际投入</w:t>
            </w:r>
          </w:p>
        </w:tc>
        <w:tc>
          <w:tcPr>
            <w:tcW w:type="dxa" w:w="1020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7"/>
              </w:rPr>
              <w:t>执行人</w:t>
            </w:r>
          </w:p>
        </w:tc>
        <w:tc>
          <w:tcPr>
            <w:tcW w:type="dxa" w:w="1134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7"/>
              </w:rPr>
              <w:t>完成日期</w:t>
            </w:r>
          </w:p>
        </w:tc>
        <w:tc>
          <w:tcPr>
            <w:tcW w:type="dxa" w:w="2721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7"/>
              </w:rPr>
              <w:t>偏差说明</w:t>
            </w:r>
          </w:p>
        </w:tc>
      </w:tr>
      <w:tr>
        <w:tc>
          <w:tcPr>
            <w:tcW w:type="dxa" w:w="567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J-01</w:t>
            </w:r>
          </w:p>
        </w:tc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合作洽谈</w:t>
            </w:r>
          </w:p>
        </w:tc>
        <w:tc>
          <w:tcPr>
            <w:tcW w:type="dxa" w:w="1020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含在 0.3 内</w:t>
            </w:r>
          </w:p>
        </w:tc>
        <w:tc>
          <w:tcPr>
            <w:tcW w:type="dxa" w:w="1020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0.2</w:t>
            </w:r>
          </w:p>
        </w:tc>
        <w:tc>
          <w:tcPr>
            <w:tcW w:type="dxa" w:w="1020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×××</w:t>
            </w:r>
          </w:p>
        </w:tc>
        <w:tc>
          <w:tcPr>
            <w:tcW w:type="dxa" w:w="1134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2026-10-09</w:t>
            </w:r>
          </w:p>
        </w:tc>
        <w:tc>
          <w:tcPr>
            <w:tcW w:type="dxa" w:w="272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</w:tr>
      <w:tr>
        <w:tc>
          <w:tcPr>
            <w:tcW w:type="dxa" w:w="567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J-02</w:t>
            </w:r>
          </w:p>
        </w:tc>
        <w:tc>
          <w:tcPr>
            <w:tcW w:type="dxa" w:w="170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确认协同资源</w:t>
            </w:r>
          </w:p>
        </w:tc>
        <w:tc>
          <w:tcPr>
            <w:tcW w:type="dxa" w:w="1020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含在 0.3 内</w:t>
            </w:r>
          </w:p>
        </w:tc>
        <w:tc>
          <w:tcPr>
            <w:tcW w:type="dxa" w:w="1020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0.1</w:t>
            </w:r>
          </w:p>
        </w:tc>
        <w:tc>
          <w:tcPr>
            <w:tcW w:type="dxa" w:w="1020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×××</w:t>
            </w:r>
          </w:p>
        </w:tc>
        <w:tc>
          <w:tcPr>
            <w:tcW w:type="dxa" w:w="1134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2026-10-09</w:t>
            </w:r>
          </w:p>
        </w:tc>
        <w:tc>
          <w:tcPr>
            <w:tcW w:type="dxa" w:w="272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</w:tr>
      <w:tr>
        <w:tc>
          <w:tcPr>
            <w:tcW w:type="dxa" w:w="567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J-03</w:t>
            </w:r>
          </w:p>
        </w:tc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防跌安全宣讲（3 场）</w:t>
            </w:r>
          </w:p>
        </w:tc>
        <w:tc>
          <w:tcPr>
            <w:tcW w:type="dxa" w:w="1020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0.5</w:t>
            </w:r>
          </w:p>
        </w:tc>
        <w:tc>
          <w:tcPr>
            <w:tcW w:type="dxa" w:w="1020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0.5</w:t>
            </w:r>
          </w:p>
        </w:tc>
        <w:tc>
          <w:tcPr>
            <w:tcW w:type="dxa" w:w="1020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×××</w:t>
            </w:r>
          </w:p>
        </w:tc>
        <w:tc>
          <w:tcPr>
            <w:tcW w:type="dxa" w:w="1134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2026-10-14</w:t>
            </w:r>
          </w:p>
        </w:tc>
        <w:tc>
          <w:tcPr>
            <w:tcW w:type="dxa" w:w="272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三场合计 4.5 h</w:t>
            </w:r>
          </w:p>
        </w:tc>
      </w:tr>
      <w:tr>
        <w:tc>
          <w:tcPr>
            <w:tcW w:type="dxa" w:w="567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J-04</w:t>
            </w:r>
          </w:p>
        </w:tc>
        <w:tc>
          <w:tcPr>
            <w:tcW w:type="dxa" w:w="170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名册对接与建档</w:t>
            </w:r>
          </w:p>
        </w:tc>
        <w:tc>
          <w:tcPr>
            <w:tcW w:type="dxa" w:w="1020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1.0</w:t>
            </w:r>
          </w:p>
        </w:tc>
        <w:tc>
          <w:tcPr>
            <w:tcW w:type="dxa" w:w="1020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1.1</w:t>
            </w:r>
          </w:p>
        </w:tc>
        <w:tc>
          <w:tcPr>
            <w:tcW w:type="dxa" w:w="1020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×××</w:t>
            </w:r>
          </w:p>
        </w:tc>
        <w:tc>
          <w:tcPr>
            <w:tcW w:type="dxa" w:w="1134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2026-10-20</w:t>
            </w:r>
          </w:p>
        </w:tc>
        <w:tc>
          <w:tcPr>
            <w:tcW w:type="dxa" w:w="272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48 人，实际 5.3 h</w:t>
            </w:r>
          </w:p>
        </w:tc>
      </w:tr>
      <w:tr>
        <w:tc>
          <w:tcPr>
            <w:tcW w:type="dxa" w:w="567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J-05</w:t>
            </w:r>
          </w:p>
        </w:tc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知情告知与授权</w:t>
            </w:r>
          </w:p>
        </w:tc>
        <w:tc>
          <w:tcPr>
            <w:tcW w:type="dxa" w:w="1020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随 J-04</w:t>
            </w:r>
          </w:p>
        </w:tc>
        <w:tc>
          <w:tcPr>
            <w:tcW w:type="dxa" w:w="1020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（随 J-04）</w:t>
            </w:r>
          </w:p>
        </w:tc>
        <w:tc>
          <w:tcPr>
            <w:tcW w:type="dxa" w:w="1020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×××</w:t>
            </w:r>
          </w:p>
        </w:tc>
        <w:tc>
          <w:tcPr>
            <w:tcW w:type="dxa" w:w="1134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2026-10-20</w:t>
            </w:r>
          </w:p>
        </w:tc>
        <w:tc>
          <w:tcPr>
            <w:tcW w:type="dxa" w:w="272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</w:tr>
      <w:tr>
        <w:tc>
          <w:tcPr>
            <w:tcW w:type="dxa" w:w="567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小计</w:t>
            </w:r>
          </w:p>
        </w:tc>
        <w:tc>
          <w:tcPr>
            <w:tcW w:type="dxa" w:w="170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  <w:tc>
          <w:tcPr>
            <w:tcW w:type="dxa" w:w="1020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1.8</w:t>
            </w:r>
          </w:p>
        </w:tc>
        <w:tc>
          <w:tcPr>
            <w:tcW w:type="dxa" w:w="1020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1.9</w:t>
            </w:r>
          </w:p>
        </w:tc>
        <w:tc>
          <w:tcPr>
            <w:tcW w:type="dxa" w:w="1020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  <w:tc>
          <w:tcPr>
            <w:tcW w:type="dxa" w:w="1134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  <w:tc>
          <w:tcPr>
            <w:tcW w:type="dxa" w:w="272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偏差 +0.1，在 10% 内</w:t>
            </w:r>
          </w:p>
        </w:tc>
      </w:tr>
    </w:tbl>
    <w:p>
      <w:pPr>
        <w:spacing w:line="360" w:lineRule="auto" w:before="0" w:after="80"/>
      </w:pPr>
      <w:r>
        <w:rPr>
          <w:rFonts w:ascii="Times New Roman" w:hAnsi="Times New Roman" w:eastAsia="宋体"/>
          <w:b w:val="0"/>
          <w:sz w:val="21"/>
        </w:rPr>
      </w:r>
    </w:p>
    <w:p>
      <w:pPr>
        <w:pStyle w:val="Heading2"/>
      </w:pPr>
      <w:r>
        <w:rPr>
          <w:rFonts w:ascii="Times New Roman" w:hAnsi="Times New Roman" w:eastAsia="黑体"/>
        </w:rPr>
        <w:t>2.2　评估期（手册定额 2.5 人日）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rPr>
          <w:tblHeader w:val="true"/>
        </w:trPr>
        <w:tc>
          <w:tcPr>
            <w:tcW w:type="dxa" w:w="567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7"/>
              </w:rPr>
              <w:t>编号</w:t>
            </w:r>
          </w:p>
        </w:tc>
        <w:tc>
          <w:tcPr>
            <w:tcW w:type="dxa" w:w="1701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7"/>
              </w:rPr>
              <w:t>作业动作</w:t>
            </w:r>
          </w:p>
        </w:tc>
        <w:tc>
          <w:tcPr>
            <w:tcW w:type="dxa" w:w="1020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7"/>
              </w:rPr>
              <w:t>手册定额</w:t>
            </w:r>
          </w:p>
        </w:tc>
        <w:tc>
          <w:tcPr>
            <w:tcW w:type="dxa" w:w="1020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7"/>
              </w:rPr>
              <w:t>实际投入</w:t>
            </w:r>
          </w:p>
        </w:tc>
        <w:tc>
          <w:tcPr>
            <w:tcW w:type="dxa" w:w="1020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7"/>
              </w:rPr>
              <w:t>执行人</w:t>
            </w:r>
          </w:p>
        </w:tc>
        <w:tc>
          <w:tcPr>
            <w:tcW w:type="dxa" w:w="1134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7"/>
              </w:rPr>
              <w:t>完成日期</w:t>
            </w:r>
          </w:p>
        </w:tc>
        <w:tc>
          <w:tcPr>
            <w:tcW w:type="dxa" w:w="2721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7"/>
              </w:rPr>
              <w:t>偏差说明</w:t>
            </w:r>
          </w:p>
        </w:tc>
      </w:tr>
      <w:tr>
        <w:tc>
          <w:tcPr>
            <w:tcW w:type="dxa" w:w="567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P-01</w:t>
            </w:r>
          </w:p>
        </w:tc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确定评估名单</w:t>
            </w:r>
          </w:p>
        </w:tc>
        <w:tc>
          <w:tcPr>
            <w:tcW w:type="dxa" w:w="1020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含在 2.0 内</w:t>
            </w:r>
          </w:p>
        </w:tc>
        <w:tc>
          <w:tcPr>
            <w:tcW w:type="dxa" w:w="1020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0.2</w:t>
            </w:r>
          </w:p>
        </w:tc>
        <w:tc>
          <w:tcPr>
            <w:tcW w:type="dxa" w:w="1020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×××</w:t>
            </w:r>
          </w:p>
        </w:tc>
        <w:tc>
          <w:tcPr>
            <w:tcW w:type="dxa" w:w="1134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2026-10-22</w:t>
            </w:r>
          </w:p>
        </w:tc>
        <w:tc>
          <w:tcPr>
            <w:tcW w:type="dxa" w:w="272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</w:tr>
      <w:tr>
        <w:tc>
          <w:tcPr>
            <w:tcW w:type="dxa" w:w="567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P-02</w:t>
            </w:r>
          </w:p>
        </w:tc>
        <w:tc>
          <w:tcPr>
            <w:tcW w:type="dxa" w:w="170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逐人五项评估</w:t>
            </w:r>
          </w:p>
        </w:tc>
        <w:tc>
          <w:tcPr>
            <w:tcW w:type="dxa" w:w="1020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含在 2.0 内</w:t>
            </w:r>
          </w:p>
        </w:tc>
        <w:tc>
          <w:tcPr>
            <w:tcW w:type="dxa" w:w="1020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1.6</w:t>
            </w:r>
          </w:p>
        </w:tc>
        <w:tc>
          <w:tcPr>
            <w:tcW w:type="dxa" w:w="1020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×××</w:t>
            </w:r>
          </w:p>
        </w:tc>
        <w:tc>
          <w:tcPr>
            <w:tcW w:type="dxa" w:w="1134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2026-10-29</w:t>
            </w:r>
          </w:p>
        </w:tc>
        <w:tc>
          <w:tcPr>
            <w:tcW w:type="dxa" w:w="272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48 人 × 20 min</w:t>
            </w:r>
          </w:p>
        </w:tc>
      </w:tr>
      <w:tr>
        <w:tc>
          <w:tcPr>
            <w:tcW w:type="dxa" w:w="567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P-03</w:t>
            </w:r>
          </w:p>
        </w:tc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风险分级（两人独立比对）</w:t>
            </w:r>
          </w:p>
        </w:tc>
        <w:tc>
          <w:tcPr>
            <w:tcW w:type="dxa" w:w="1020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含在 2.0 内</w:t>
            </w:r>
          </w:p>
        </w:tc>
        <w:tc>
          <w:tcPr>
            <w:tcW w:type="dxa" w:w="1020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0.5</w:t>
            </w:r>
          </w:p>
        </w:tc>
        <w:tc>
          <w:tcPr>
            <w:tcW w:type="dxa" w:w="1020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×××</w:t>
            </w:r>
          </w:p>
        </w:tc>
        <w:tc>
          <w:tcPr>
            <w:tcW w:type="dxa" w:w="1134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2026-10-31</w:t>
            </w:r>
          </w:p>
        </w:tc>
        <w:tc>
          <w:tcPr>
            <w:tcW w:type="dxa" w:w="272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 人分级不一致已复核</w:t>
            </w:r>
          </w:p>
        </w:tc>
      </w:tr>
      <w:tr>
        <w:tc>
          <w:tcPr>
            <w:tcW w:type="dxa" w:w="567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P-04</w:t>
            </w:r>
          </w:p>
        </w:tc>
        <w:tc>
          <w:tcPr>
            <w:tcW w:type="dxa" w:w="170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形成配发建议</w:t>
            </w:r>
          </w:p>
        </w:tc>
        <w:tc>
          <w:tcPr>
            <w:tcW w:type="dxa" w:w="1020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0.5</w:t>
            </w:r>
          </w:p>
        </w:tc>
        <w:tc>
          <w:tcPr>
            <w:tcW w:type="dxa" w:w="1020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0.5</w:t>
            </w:r>
          </w:p>
        </w:tc>
        <w:tc>
          <w:tcPr>
            <w:tcW w:type="dxa" w:w="1020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×××</w:t>
            </w:r>
          </w:p>
        </w:tc>
        <w:tc>
          <w:tcPr>
            <w:tcW w:type="dxa" w:w="1134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2026-11-02</w:t>
            </w:r>
          </w:p>
        </w:tc>
        <w:tc>
          <w:tcPr>
            <w:tcW w:type="dxa" w:w="272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</w:tr>
      <w:tr>
        <w:tc>
          <w:tcPr>
            <w:tcW w:type="dxa" w:w="567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P-05</w:t>
            </w:r>
          </w:p>
        </w:tc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社区确认</w:t>
            </w:r>
          </w:p>
        </w:tc>
        <w:tc>
          <w:tcPr>
            <w:tcW w:type="dxa" w:w="1020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含在 0.5 内</w:t>
            </w:r>
          </w:p>
        </w:tc>
        <w:tc>
          <w:tcPr>
            <w:tcW w:type="dxa" w:w="1020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0.1</w:t>
            </w:r>
          </w:p>
        </w:tc>
        <w:tc>
          <w:tcPr>
            <w:tcW w:type="dxa" w:w="1020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×××</w:t>
            </w:r>
          </w:p>
        </w:tc>
        <w:tc>
          <w:tcPr>
            <w:tcW w:type="dxa" w:w="1134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2026-11-03</w:t>
            </w:r>
          </w:p>
        </w:tc>
        <w:tc>
          <w:tcPr>
            <w:tcW w:type="dxa" w:w="272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</w:tr>
      <w:tr>
        <w:tc>
          <w:tcPr>
            <w:tcW w:type="dxa" w:w="567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P-06</w:t>
            </w:r>
          </w:p>
        </w:tc>
        <w:tc>
          <w:tcPr>
            <w:tcW w:type="dxa" w:w="170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家属告知</w:t>
            </w:r>
          </w:p>
        </w:tc>
        <w:tc>
          <w:tcPr>
            <w:tcW w:type="dxa" w:w="1020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含在 2.0 内</w:t>
            </w:r>
          </w:p>
        </w:tc>
        <w:tc>
          <w:tcPr>
            <w:tcW w:type="dxa" w:w="1020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0.3</w:t>
            </w:r>
          </w:p>
        </w:tc>
        <w:tc>
          <w:tcPr>
            <w:tcW w:type="dxa" w:w="1020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×××</w:t>
            </w:r>
          </w:p>
        </w:tc>
        <w:tc>
          <w:tcPr>
            <w:tcW w:type="dxa" w:w="1134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2026-11-04</w:t>
            </w:r>
          </w:p>
        </w:tc>
        <w:tc>
          <w:tcPr>
            <w:tcW w:type="dxa" w:w="272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</w:tr>
      <w:tr>
        <w:tc>
          <w:tcPr>
            <w:tcW w:type="dxa" w:w="567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小计</w:t>
            </w:r>
          </w:p>
        </w:tc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  <w:tc>
          <w:tcPr>
            <w:tcW w:type="dxa" w:w="1020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2.5</w:t>
            </w:r>
          </w:p>
        </w:tc>
        <w:tc>
          <w:tcPr>
            <w:tcW w:type="dxa" w:w="1020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2.7</w:t>
            </w:r>
          </w:p>
        </w:tc>
        <w:tc>
          <w:tcPr>
            <w:tcW w:type="dxa" w:w="1020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  <w:tc>
          <w:tcPr>
            <w:tcW w:type="dxa" w:w="1134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  <w:tc>
          <w:tcPr>
            <w:tcW w:type="dxa" w:w="272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偏差 +0.2，评估用时略超定额</w:t>
            </w:r>
          </w:p>
        </w:tc>
      </w:tr>
    </w:tbl>
    <w:p>
      <w:pPr>
        <w:spacing w:line="360" w:lineRule="auto" w:before="0" w:after="80"/>
      </w:pPr>
      <w:r>
        <w:rPr>
          <w:rFonts w:ascii="Times New Roman" w:hAnsi="Times New Roman" w:eastAsia="宋体"/>
          <w:b w:val="0"/>
          <w:sz w:val="21"/>
        </w:rPr>
      </w:r>
    </w:p>
    <w:p>
      <w:pPr>
        <w:pStyle w:val="Heading2"/>
      </w:pPr>
      <w:r>
        <w:rPr>
          <w:rFonts w:ascii="Times New Roman" w:hAnsi="Times New Roman" w:eastAsia="黑体"/>
        </w:rPr>
        <w:t>2.3　部署期（手册定额 2.2 人日）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rPr>
          <w:tblHeader w:val="true"/>
        </w:trPr>
        <w:tc>
          <w:tcPr>
            <w:tcW w:type="dxa" w:w="567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7"/>
              </w:rPr>
              <w:t>编号</w:t>
            </w:r>
          </w:p>
        </w:tc>
        <w:tc>
          <w:tcPr>
            <w:tcW w:type="dxa" w:w="1701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7"/>
              </w:rPr>
              <w:t>作业动作</w:t>
            </w:r>
          </w:p>
        </w:tc>
        <w:tc>
          <w:tcPr>
            <w:tcW w:type="dxa" w:w="1020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7"/>
              </w:rPr>
              <w:t>手册定额</w:t>
            </w:r>
          </w:p>
        </w:tc>
        <w:tc>
          <w:tcPr>
            <w:tcW w:type="dxa" w:w="1020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7"/>
              </w:rPr>
              <w:t>实际投入</w:t>
            </w:r>
          </w:p>
        </w:tc>
        <w:tc>
          <w:tcPr>
            <w:tcW w:type="dxa" w:w="1020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7"/>
              </w:rPr>
              <w:t>执行人</w:t>
            </w:r>
          </w:p>
        </w:tc>
        <w:tc>
          <w:tcPr>
            <w:tcW w:type="dxa" w:w="1134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7"/>
              </w:rPr>
              <w:t>完成日期</w:t>
            </w:r>
          </w:p>
        </w:tc>
        <w:tc>
          <w:tcPr>
            <w:tcW w:type="dxa" w:w="2721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7"/>
              </w:rPr>
              <w:t>偏差说明</w:t>
            </w:r>
          </w:p>
        </w:tc>
      </w:tr>
      <w:tr>
        <w:tc>
          <w:tcPr>
            <w:tcW w:type="dxa" w:w="567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D-01</w:t>
            </w:r>
          </w:p>
        </w:tc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设备台账建立</w:t>
            </w:r>
          </w:p>
        </w:tc>
        <w:tc>
          <w:tcPr>
            <w:tcW w:type="dxa" w:w="1020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含在 1.5 内</w:t>
            </w:r>
          </w:p>
        </w:tc>
        <w:tc>
          <w:tcPr>
            <w:tcW w:type="dxa" w:w="1020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0.3</w:t>
            </w:r>
          </w:p>
        </w:tc>
        <w:tc>
          <w:tcPr>
            <w:tcW w:type="dxa" w:w="1020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×××</w:t>
            </w:r>
          </w:p>
        </w:tc>
        <w:tc>
          <w:tcPr>
            <w:tcW w:type="dxa" w:w="1134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2026-11-06</w:t>
            </w:r>
          </w:p>
        </w:tc>
        <w:tc>
          <w:tcPr>
            <w:tcW w:type="dxa" w:w="272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</w:tr>
      <w:tr>
        <w:tc>
          <w:tcPr>
            <w:tcW w:type="dxa" w:w="567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D-02</w:t>
            </w:r>
          </w:p>
        </w:tc>
        <w:tc>
          <w:tcPr>
            <w:tcW w:type="dxa" w:w="170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穿戴培训</w:t>
            </w:r>
          </w:p>
        </w:tc>
        <w:tc>
          <w:tcPr>
            <w:tcW w:type="dxa" w:w="1020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含在 1.5 内</w:t>
            </w:r>
          </w:p>
        </w:tc>
        <w:tc>
          <w:tcPr>
            <w:tcW w:type="dxa" w:w="1020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1.2</w:t>
            </w:r>
          </w:p>
        </w:tc>
        <w:tc>
          <w:tcPr>
            <w:tcW w:type="dxa" w:w="1020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×××</w:t>
            </w:r>
          </w:p>
        </w:tc>
        <w:tc>
          <w:tcPr>
            <w:tcW w:type="dxa" w:w="1134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2026-11-12</w:t>
            </w:r>
          </w:p>
        </w:tc>
        <w:tc>
          <w:tcPr>
            <w:tcW w:type="dxa" w:w="272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48 人 × 18 min</w:t>
            </w:r>
          </w:p>
        </w:tc>
      </w:tr>
      <w:tr>
        <w:tc>
          <w:tcPr>
            <w:tcW w:type="dxa" w:w="567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D-03</w:t>
            </w:r>
          </w:p>
        </w:tc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依从性约定</w:t>
            </w:r>
          </w:p>
        </w:tc>
        <w:tc>
          <w:tcPr>
            <w:tcW w:type="dxa" w:w="1020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随 D-02</w:t>
            </w:r>
          </w:p>
        </w:tc>
        <w:tc>
          <w:tcPr>
            <w:tcW w:type="dxa" w:w="1020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（随 D-02）</w:t>
            </w:r>
          </w:p>
        </w:tc>
        <w:tc>
          <w:tcPr>
            <w:tcW w:type="dxa" w:w="1020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×××</w:t>
            </w:r>
          </w:p>
        </w:tc>
        <w:tc>
          <w:tcPr>
            <w:tcW w:type="dxa" w:w="1134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2026-11-12</w:t>
            </w:r>
          </w:p>
        </w:tc>
        <w:tc>
          <w:tcPr>
            <w:tcW w:type="dxa" w:w="272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</w:tr>
      <w:tr>
        <w:tc>
          <w:tcPr>
            <w:tcW w:type="dxa" w:w="567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D-04</w:t>
            </w:r>
          </w:p>
        </w:tc>
        <w:tc>
          <w:tcPr>
            <w:tcW w:type="dxa" w:w="170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家属端开通</w:t>
            </w:r>
          </w:p>
        </w:tc>
        <w:tc>
          <w:tcPr>
            <w:tcW w:type="dxa" w:w="1020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含在 1.5 内</w:t>
            </w:r>
          </w:p>
        </w:tc>
        <w:tc>
          <w:tcPr>
            <w:tcW w:type="dxa" w:w="1020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0.6</w:t>
            </w:r>
          </w:p>
        </w:tc>
        <w:tc>
          <w:tcPr>
            <w:tcW w:type="dxa" w:w="1020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×××</w:t>
            </w:r>
          </w:p>
        </w:tc>
        <w:tc>
          <w:tcPr>
            <w:tcW w:type="dxa" w:w="1134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2026-11-14</w:t>
            </w:r>
          </w:p>
        </w:tc>
        <w:tc>
          <w:tcPr>
            <w:tcW w:type="dxa" w:w="272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</w:tr>
      <w:tr>
        <w:tc>
          <w:tcPr>
            <w:tcW w:type="dxa" w:w="567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D-05</w:t>
            </w:r>
          </w:p>
        </w:tc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网格员端开通</w:t>
            </w:r>
          </w:p>
        </w:tc>
        <w:tc>
          <w:tcPr>
            <w:tcW w:type="dxa" w:w="1020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0.2</w:t>
            </w:r>
          </w:p>
        </w:tc>
        <w:tc>
          <w:tcPr>
            <w:tcW w:type="dxa" w:w="1020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0.2</w:t>
            </w:r>
          </w:p>
        </w:tc>
        <w:tc>
          <w:tcPr>
            <w:tcW w:type="dxa" w:w="1020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×××</w:t>
            </w:r>
          </w:p>
        </w:tc>
        <w:tc>
          <w:tcPr>
            <w:tcW w:type="dxa" w:w="1134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2026-11-15</w:t>
            </w:r>
          </w:p>
        </w:tc>
        <w:tc>
          <w:tcPr>
            <w:tcW w:type="dxa" w:w="272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</w:tr>
      <w:tr>
        <w:tc>
          <w:tcPr>
            <w:tcW w:type="dxa" w:w="567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D-06</w:t>
            </w:r>
          </w:p>
        </w:tc>
        <w:tc>
          <w:tcPr>
            <w:tcW w:type="dxa" w:w="170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双通道实弹验证</w:t>
            </w:r>
          </w:p>
        </w:tc>
        <w:tc>
          <w:tcPr>
            <w:tcW w:type="dxa" w:w="1020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0.3</w:t>
            </w:r>
          </w:p>
        </w:tc>
        <w:tc>
          <w:tcPr>
            <w:tcW w:type="dxa" w:w="1020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0.3</w:t>
            </w:r>
          </w:p>
        </w:tc>
        <w:tc>
          <w:tcPr>
            <w:tcW w:type="dxa" w:w="1020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×××</w:t>
            </w:r>
          </w:p>
        </w:tc>
        <w:tc>
          <w:tcPr>
            <w:tcW w:type="dxa" w:w="1134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2026-11-15</w:t>
            </w:r>
          </w:p>
        </w:tc>
        <w:tc>
          <w:tcPr>
            <w:tcW w:type="dxa" w:w="272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已通过，两端回执齐全</w:t>
            </w:r>
          </w:p>
        </w:tc>
      </w:tr>
      <w:tr>
        <w:tc>
          <w:tcPr>
            <w:tcW w:type="dxa" w:w="567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D-07</w:t>
            </w:r>
          </w:p>
        </w:tc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激励资源上线</w:t>
            </w:r>
          </w:p>
        </w:tc>
        <w:tc>
          <w:tcPr>
            <w:tcW w:type="dxa" w:w="1020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0.2</w:t>
            </w:r>
          </w:p>
        </w:tc>
        <w:tc>
          <w:tcPr>
            <w:tcW w:type="dxa" w:w="1020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0.2</w:t>
            </w:r>
          </w:p>
        </w:tc>
        <w:tc>
          <w:tcPr>
            <w:tcW w:type="dxa" w:w="1020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×××</w:t>
            </w:r>
          </w:p>
        </w:tc>
        <w:tc>
          <w:tcPr>
            <w:tcW w:type="dxa" w:w="1134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2026-11-16</w:t>
            </w:r>
          </w:p>
        </w:tc>
        <w:tc>
          <w:tcPr>
            <w:tcW w:type="dxa" w:w="272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</w:tr>
      <w:tr>
        <w:tc>
          <w:tcPr>
            <w:tcW w:type="dxa" w:w="567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D-08</w:t>
            </w:r>
          </w:p>
        </w:tc>
        <w:tc>
          <w:tcPr>
            <w:tcW w:type="dxa" w:w="170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首次回充</w:t>
            </w:r>
          </w:p>
        </w:tc>
        <w:tc>
          <w:tcPr>
            <w:tcW w:type="dxa" w:w="1020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含在 1.5 内</w:t>
            </w:r>
          </w:p>
        </w:tc>
        <w:tc>
          <w:tcPr>
            <w:tcW w:type="dxa" w:w="1020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0.1</w:t>
            </w:r>
          </w:p>
        </w:tc>
        <w:tc>
          <w:tcPr>
            <w:tcW w:type="dxa" w:w="1020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×××</w:t>
            </w:r>
          </w:p>
        </w:tc>
        <w:tc>
          <w:tcPr>
            <w:tcW w:type="dxa" w:w="1134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2026-11-16</w:t>
            </w:r>
          </w:p>
        </w:tc>
        <w:tc>
          <w:tcPr>
            <w:tcW w:type="dxa" w:w="272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</w:tr>
      <w:tr>
        <w:tc>
          <w:tcPr>
            <w:tcW w:type="dxa" w:w="567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小计</w:t>
            </w:r>
          </w:p>
        </w:tc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  <w:tc>
          <w:tcPr>
            <w:tcW w:type="dxa" w:w="1020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2.2</w:t>
            </w:r>
          </w:p>
        </w:tc>
        <w:tc>
          <w:tcPr>
            <w:tcW w:type="dxa" w:w="1020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2.7</w:t>
            </w:r>
          </w:p>
        </w:tc>
        <w:tc>
          <w:tcPr>
            <w:tcW w:type="dxa" w:w="1020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  <w:tc>
          <w:tcPr>
            <w:tcW w:type="dxa" w:w="1134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  <w:tc>
          <w:tcPr>
            <w:tcW w:type="dxa" w:w="272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偏差 +0.5，主因设备台账与开通耗时高于估计</w:t>
            </w:r>
          </w:p>
        </w:tc>
      </w:tr>
    </w:tbl>
    <w:p>
      <w:pPr>
        <w:spacing w:line="360" w:lineRule="auto" w:before="0" w:after="80"/>
      </w:pPr>
      <w:r>
        <w:rPr>
          <w:rFonts w:ascii="Times New Roman" w:hAnsi="Times New Roman" w:eastAsia="宋体"/>
          <w:b w:val="0"/>
          <w:sz w:val="21"/>
        </w:rPr>
      </w:r>
    </w:p>
    <w:p>
      <w:pPr>
        <w:pStyle w:val="Heading2"/>
      </w:pPr>
      <w:r>
        <w:rPr>
          <w:rFonts w:ascii="Times New Roman" w:hAnsi="Times New Roman" w:eastAsia="黑体"/>
        </w:rPr>
        <w:t>2.4　运行期（手册定额 2.7 人日 / 年）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rPr>
          <w:tblHeader w:val="true"/>
        </w:trPr>
        <w:tc>
          <w:tcPr>
            <w:tcW w:type="dxa" w:w="567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7"/>
              </w:rPr>
              <w:t>编号</w:t>
            </w:r>
          </w:p>
        </w:tc>
        <w:tc>
          <w:tcPr>
            <w:tcW w:type="dxa" w:w="1701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7"/>
              </w:rPr>
              <w:t>作业项</w:t>
            </w:r>
          </w:p>
        </w:tc>
        <w:tc>
          <w:tcPr>
            <w:tcW w:type="dxa" w:w="1020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7"/>
              </w:rPr>
              <w:t>手册定额</w:t>
            </w:r>
          </w:p>
        </w:tc>
        <w:tc>
          <w:tcPr>
            <w:tcW w:type="dxa" w:w="1020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7"/>
              </w:rPr>
              <w:t>实际投入</w:t>
            </w:r>
          </w:p>
        </w:tc>
        <w:tc>
          <w:tcPr>
            <w:tcW w:type="dxa" w:w="1020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7"/>
              </w:rPr>
              <w:t>执行人</w:t>
            </w:r>
          </w:p>
        </w:tc>
        <w:tc>
          <w:tcPr>
            <w:tcW w:type="dxa" w:w="1134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7"/>
              </w:rPr>
              <w:t>完成日期</w:t>
            </w:r>
          </w:p>
        </w:tc>
        <w:tc>
          <w:tcPr>
            <w:tcW w:type="dxa" w:w="2721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7"/>
              </w:rPr>
              <w:t>偏差说明</w:t>
            </w:r>
          </w:p>
        </w:tc>
      </w:tr>
      <w:tr>
        <w:tc>
          <w:tcPr>
            <w:tcW w:type="dxa" w:w="567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W-01</w:t>
            </w:r>
          </w:p>
        </w:tc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每日佩戴率监测</w:t>
            </w:r>
          </w:p>
        </w:tc>
        <w:tc>
          <w:tcPr>
            <w:tcW w:type="dxa" w:w="1020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0.4</w:t>
            </w:r>
          </w:p>
        </w:tc>
        <w:tc>
          <w:tcPr>
            <w:tcW w:type="dxa" w:w="1020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0.3</w:t>
            </w:r>
          </w:p>
        </w:tc>
        <w:tc>
          <w:tcPr>
            <w:tcW w:type="dxa" w:w="1020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×××</w:t>
            </w:r>
          </w:p>
        </w:tc>
        <w:tc>
          <w:tcPr>
            <w:tcW w:type="dxa" w:w="1134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2026-11 起持续</w:t>
            </w:r>
          </w:p>
        </w:tc>
        <w:tc>
          <w:tcPr>
            <w:tcW w:type="dxa" w:w="272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平台自动为主</w:t>
            </w:r>
          </w:p>
        </w:tc>
      </w:tr>
      <w:tr>
        <w:tc>
          <w:tcPr>
            <w:tcW w:type="dxa" w:w="567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W-02</w:t>
            </w:r>
          </w:p>
        </w:tc>
        <w:tc>
          <w:tcPr>
            <w:tcW w:type="dxa" w:w="170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每周依从性回访</w:t>
            </w:r>
          </w:p>
        </w:tc>
        <w:tc>
          <w:tcPr>
            <w:tcW w:type="dxa" w:w="1020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0.8</w:t>
            </w:r>
          </w:p>
        </w:tc>
        <w:tc>
          <w:tcPr>
            <w:tcW w:type="dxa" w:w="1020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1.0</w:t>
            </w:r>
          </w:p>
        </w:tc>
        <w:tc>
          <w:tcPr>
            <w:tcW w:type="dxa" w:w="1020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×××</w:t>
            </w:r>
          </w:p>
        </w:tc>
        <w:tc>
          <w:tcPr>
            <w:tcW w:type="dxa" w:w="1134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2026-11 起持续</w:t>
            </w:r>
          </w:p>
        </w:tc>
        <w:tc>
          <w:tcPr>
            <w:tcW w:type="dxa" w:w="272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低依从性对象较多，回访耗时增加</w:t>
            </w:r>
          </w:p>
        </w:tc>
      </w:tr>
      <w:tr>
        <w:tc>
          <w:tcPr>
            <w:tcW w:type="dxa" w:w="567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W-03</w:t>
            </w:r>
          </w:p>
        </w:tc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每周设备状态巡检</w:t>
            </w:r>
          </w:p>
        </w:tc>
        <w:tc>
          <w:tcPr>
            <w:tcW w:type="dxa" w:w="1020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0.4</w:t>
            </w:r>
          </w:p>
        </w:tc>
        <w:tc>
          <w:tcPr>
            <w:tcW w:type="dxa" w:w="1020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0.4</w:t>
            </w:r>
          </w:p>
        </w:tc>
        <w:tc>
          <w:tcPr>
            <w:tcW w:type="dxa" w:w="1020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×××</w:t>
            </w:r>
          </w:p>
        </w:tc>
        <w:tc>
          <w:tcPr>
            <w:tcW w:type="dxa" w:w="1134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2026-11 起持续</w:t>
            </w:r>
          </w:p>
        </w:tc>
        <w:tc>
          <w:tcPr>
            <w:tcW w:type="dxa" w:w="272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</w:tr>
      <w:tr>
        <w:tc>
          <w:tcPr>
            <w:tcW w:type="dxa" w:w="567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W-04</w:t>
            </w:r>
          </w:p>
        </w:tc>
        <w:tc>
          <w:tcPr>
            <w:tcW w:type="dxa" w:w="170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每月在位点检</w:t>
            </w:r>
          </w:p>
        </w:tc>
        <w:tc>
          <w:tcPr>
            <w:tcW w:type="dxa" w:w="1020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0.6</w:t>
            </w:r>
          </w:p>
        </w:tc>
        <w:tc>
          <w:tcPr>
            <w:tcW w:type="dxa" w:w="1020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0.6</w:t>
            </w:r>
          </w:p>
        </w:tc>
        <w:tc>
          <w:tcPr>
            <w:tcW w:type="dxa" w:w="1020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×××</w:t>
            </w:r>
          </w:p>
        </w:tc>
        <w:tc>
          <w:tcPr>
            <w:tcW w:type="dxa" w:w="1134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2026-11 起持续</w:t>
            </w:r>
          </w:p>
        </w:tc>
        <w:tc>
          <w:tcPr>
            <w:tcW w:type="dxa" w:w="272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</w:tr>
      <w:tr>
        <w:tc>
          <w:tcPr>
            <w:tcW w:type="dxa" w:w="567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W-05</w:t>
            </w:r>
          </w:p>
        </w:tc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事件响应</w:t>
            </w:r>
          </w:p>
        </w:tc>
        <w:tc>
          <w:tcPr>
            <w:tcW w:type="dxa" w:w="1020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0.5</w:t>
            </w:r>
          </w:p>
        </w:tc>
        <w:tc>
          <w:tcPr>
            <w:tcW w:type="dxa" w:w="1020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0.4</w:t>
            </w:r>
          </w:p>
        </w:tc>
        <w:tc>
          <w:tcPr>
            <w:tcW w:type="dxa" w:w="1020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×××</w:t>
            </w:r>
          </w:p>
        </w:tc>
        <w:tc>
          <w:tcPr>
            <w:tcW w:type="dxa" w:w="1134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2026-11 起持续</w:t>
            </w:r>
          </w:p>
        </w:tc>
        <w:tc>
          <w:tcPr>
            <w:tcW w:type="dxa" w:w="272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季度内 2 起事件</w:t>
            </w:r>
          </w:p>
        </w:tc>
      </w:tr>
      <w:tr>
        <w:tc>
          <w:tcPr>
            <w:tcW w:type="dxa" w:w="567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小计</w:t>
            </w:r>
          </w:p>
        </w:tc>
        <w:tc>
          <w:tcPr>
            <w:tcW w:type="dxa" w:w="170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  <w:tc>
          <w:tcPr>
            <w:tcW w:type="dxa" w:w="1020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2.7</w:t>
            </w:r>
          </w:p>
        </w:tc>
        <w:tc>
          <w:tcPr>
            <w:tcW w:type="dxa" w:w="1020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2.7</w:t>
            </w:r>
          </w:p>
        </w:tc>
        <w:tc>
          <w:tcPr>
            <w:tcW w:type="dxa" w:w="1020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  <w:tc>
          <w:tcPr>
            <w:tcW w:type="dxa" w:w="1134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  <w:tc>
          <w:tcPr>
            <w:tcW w:type="dxa" w:w="272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与定额一致</w:t>
            </w:r>
          </w:p>
        </w:tc>
      </w:tr>
    </w:tbl>
    <w:p>
      <w:pPr>
        <w:spacing w:line="360" w:lineRule="auto" w:before="0" w:after="80"/>
      </w:pPr>
      <w:r>
        <w:rPr>
          <w:rFonts w:ascii="Times New Roman" w:hAnsi="Times New Roman" w:eastAsia="宋体"/>
          <w:b w:val="0"/>
          <w:sz w:val="21"/>
        </w:rPr>
      </w:r>
    </w:p>
    <w:p>
      <w:pPr>
        <w:pStyle w:val="Heading2"/>
      </w:pPr>
      <w:r>
        <w:rPr>
          <w:rFonts w:ascii="Times New Roman" w:hAnsi="Times New Roman" w:eastAsia="黑体"/>
        </w:rPr>
        <w:t>2.5　复盘期（手册定额 4.0 人日 / 季）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rPr>
          <w:tblHeader w:val="true"/>
        </w:trPr>
        <w:tc>
          <w:tcPr>
            <w:tcW w:type="dxa" w:w="567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7"/>
              </w:rPr>
              <w:t>编号</w:t>
            </w:r>
          </w:p>
        </w:tc>
        <w:tc>
          <w:tcPr>
            <w:tcW w:type="dxa" w:w="1701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7"/>
              </w:rPr>
              <w:t>作业动作</w:t>
            </w:r>
          </w:p>
        </w:tc>
        <w:tc>
          <w:tcPr>
            <w:tcW w:type="dxa" w:w="1020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7"/>
              </w:rPr>
              <w:t>手册定额</w:t>
            </w:r>
          </w:p>
        </w:tc>
        <w:tc>
          <w:tcPr>
            <w:tcW w:type="dxa" w:w="1020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7"/>
              </w:rPr>
              <w:t>实际投入</w:t>
            </w:r>
          </w:p>
        </w:tc>
        <w:tc>
          <w:tcPr>
            <w:tcW w:type="dxa" w:w="1020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7"/>
              </w:rPr>
              <w:t>执行人</w:t>
            </w:r>
          </w:p>
        </w:tc>
        <w:tc>
          <w:tcPr>
            <w:tcW w:type="dxa" w:w="1134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7"/>
              </w:rPr>
              <w:t>完成日期</w:t>
            </w:r>
          </w:p>
        </w:tc>
        <w:tc>
          <w:tcPr>
            <w:tcW w:type="dxa" w:w="2721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7"/>
              </w:rPr>
              <w:t>偏差说明</w:t>
            </w:r>
          </w:p>
        </w:tc>
      </w:tr>
      <w:tr>
        <w:tc>
          <w:tcPr>
            <w:tcW w:type="dxa" w:w="567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R-01</w:t>
            </w:r>
          </w:p>
        </w:tc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数据汇总（含险跌）</w:t>
            </w:r>
          </w:p>
        </w:tc>
        <w:tc>
          <w:tcPr>
            <w:tcW w:type="dxa" w:w="1020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0.5</w:t>
            </w:r>
          </w:p>
        </w:tc>
        <w:tc>
          <w:tcPr>
            <w:tcW w:type="dxa" w:w="1020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0.5</w:t>
            </w:r>
          </w:p>
        </w:tc>
        <w:tc>
          <w:tcPr>
            <w:tcW w:type="dxa" w:w="1020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×××</w:t>
            </w:r>
          </w:p>
        </w:tc>
        <w:tc>
          <w:tcPr>
            <w:tcW w:type="dxa" w:w="1134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2027-01-08</w:t>
            </w:r>
          </w:p>
        </w:tc>
        <w:tc>
          <w:tcPr>
            <w:tcW w:type="dxa" w:w="272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</w:tr>
      <w:tr>
        <w:tc>
          <w:tcPr>
            <w:tcW w:type="dxa" w:w="567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R-02</w:t>
            </w:r>
          </w:p>
        </w:tc>
        <w:tc>
          <w:tcPr>
            <w:tcW w:type="dxa" w:w="170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热力图生成</w:t>
            </w:r>
          </w:p>
        </w:tc>
        <w:tc>
          <w:tcPr>
            <w:tcW w:type="dxa" w:w="1020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自动</w:t>
            </w:r>
          </w:p>
        </w:tc>
        <w:tc>
          <w:tcPr>
            <w:tcW w:type="dxa" w:w="1020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  <w:tc>
          <w:tcPr>
            <w:tcW w:type="dxa" w:w="1020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平台</w:t>
            </w:r>
          </w:p>
        </w:tc>
        <w:tc>
          <w:tcPr>
            <w:tcW w:type="dxa" w:w="1134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2027-01-08</w:t>
            </w:r>
          </w:p>
        </w:tc>
        <w:tc>
          <w:tcPr>
            <w:tcW w:type="dxa" w:w="272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</w:tr>
      <w:tr>
        <w:tc>
          <w:tcPr>
            <w:tcW w:type="dxa" w:w="567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R-03</w:t>
            </w:r>
          </w:p>
        </w:tc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人工核校</w:t>
            </w:r>
          </w:p>
        </w:tc>
        <w:tc>
          <w:tcPr>
            <w:tcW w:type="dxa" w:w="1020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0.5</w:t>
            </w:r>
          </w:p>
        </w:tc>
        <w:tc>
          <w:tcPr>
            <w:tcW w:type="dxa" w:w="1020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0.5</w:t>
            </w:r>
          </w:p>
        </w:tc>
        <w:tc>
          <w:tcPr>
            <w:tcW w:type="dxa" w:w="1020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×××</w:t>
            </w:r>
          </w:p>
        </w:tc>
        <w:tc>
          <w:tcPr>
            <w:tcW w:type="dxa" w:w="1134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2027-01-10</w:t>
            </w:r>
          </w:p>
        </w:tc>
        <w:tc>
          <w:tcPr>
            <w:tcW w:type="dxa" w:w="272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已完成核校并留痕</w:t>
            </w:r>
          </w:p>
        </w:tc>
      </w:tr>
      <w:tr>
        <w:tc>
          <w:tcPr>
            <w:tcW w:type="dxa" w:w="567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R-04</w:t>
            </w:r>
          </w:p>
        </w:tc>
        <w:tc>
          <w:tcPr>
            <w:tcW w:type="dxa" w:w="170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报告撰写</w:t>
            </w:r>
          </w:p>
        </w:tc>
        <w:tc>
          <w:tcPr>
            <w:tcW w:type="dxa" w:w="1020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1.0</w:t>
            </w:r>
          </w:p>
        </w:tc>
        <w:tc>
          <w:tcPr>
            <w:tcW w:type="dxa" w:w="1020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1.0</w:t>
            </w:r>
          </w:p>
        </w:tc>
        <w:tc>
          <w:tcPr>
            <w:tcW w:type="dxa" w:w="1020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×××</w:t>
            </w:r>
          </w:p>
        </w:tc>
        <w:tc>
          <w:tcPr>
            <w:tcW w:type="dxa" w:w="1134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2027-01-12</w:t>
            </w:r>
          </w:p>
        </w:tc>
        <w:tc>
          <w:tcPr>
            <w:tcW w:type="dxa" w:w="272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</w:tr>
      <w:tr>
        <w:tc>
          <w:tcPr>
            <w:tcW w:type="dxa" w:w="567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R-05</w:t>
            </w:r>
          </w:p>
        </w:tc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改造建议清单</w:t>
            </w:r>
          </w:p>
        </w:tc>
        <w:tc>
          <w:tcPr>
            <w:tcW w:type="dxa" w:w="1020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0.5</w:t>
            </w:r>
          </w:p>
        </w:tc>
        <w:tc>
          <w:tcPr>
            <w:tcW w:type="dxa" w:w="1020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0.5</w:t>
            </w:r>
          </w:p>
        </w:tc>
        <w:tc>
          <w:tcPr>
            <w:tcW w:type="dxa" w:w="1020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×××</w:t>
            </w:r>
          </w:p>
        </w:tc>
        <w:tc>
          <w:tcPr>
            <w:tcW w:type="dxa" w:w="1134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2027-01-12</w:t>
            </w:r>
          </w:p>
        </w:tc>
        <w:tc>
          <w:tcPr>
            <w:tcW w:type="dxa" w:w="272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</w:tr>
      <w:tr>
        <w:tc>
          <w:tcPr>
            <w:tcW w:type="dxa" w:w="567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R-06</w:t>
            </w:r>
          </w:p>
        </w:tc>
        <w:tc>
          <w:tcPr>
            <w:tcW w:type="dxa" w:w="170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社区对接提交</w:t>
            </w:r>
          </w:p>
        </w:tc>
        <w:tc>
          <w:tcPr>
            <w:tcW w:type="dxa" w:w="1020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含在 0.5 内</w:t>
            </w:r>
          </w:p>
        </w:tc>
        <w:tc>
          <w:tcPr>
            <w:tcW w:type="dxa" w:w="1020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0.1</w:t>
            </w:r>
          </w:p>
        </w:tc>
        <w:tc>
          <w:tcPr>
            <w:tcW w:type="dxa" w:w="1020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×××</w:t>
            </w:r>
          </w:p>
        </w:tc>
        <w:tc>
          <w:tcPr>
            <w:tcW w:type="dxa" w:w="1134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2027-01-15</w:t>
            </w:r>
          </w:p>
        </w:tc>
        <w:tc>
          <w:tcPr>
            <w:tcW w:type="dxa" w:w="272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</w:tr>
      <w:tr>
        <w:tc>
          <w:tcPr>
            <w:tcW w:type="dxa" w:w="567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R-07</w:t>
            </w:r>
          </w:p>
        </w:tc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服务对象复评</w:t>
            </w:r>
          </w:p>
        </w:tc>
        <w:tc>
          <w:tcPr>
            <w:tcW w:type="dxa" w:w="1020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1.5</w:t>
            </w:r>
          </w:p>
        </w:tc>
        <w:tc>
          <w:tcPr>
            <w:tcW w:type="dxa" w:w="1020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1.4</w:t>
            </w:r>
          </w:p>
        </w:tc>
        <w:tc>
          <w:tcPr>
            <w:tcW w:type="dxa" w:w="1020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×××</w:t>
            </w:r>
          </w:p>
        </w:tc>
        <w:tc>
          <w:tcPr>
            <w:tcW w:type="dxa" w:w="1134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2027-01-18</w:t>
            </w:r>
          </w:p>
        </w:tc>
        <w:tc>
          <w:tcPr>
            <w:tcW w:type="dxa" w:w="272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</w:tr>
      <w:tr>
        <w:tc>
          <w:tcPr>
            <w:tcW w:type="dxa" w:w="567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R-08</w:t>
            </w:r>
          </w:p>
        </w:tc>
        <w:tc>
          <w:tcPr>
            <w:tcW w:type="dxa" w:w="170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依从性复盘</w:t>
            </w:r>
          </w:p>
        </w:tc>
        <w:tc>
          <w:tcPr>
            <w:tcW w:type="dxa" w:w="1020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0.5</w:t>
            </w:r>
          </w:p>
        </w:tc>
        <w:tc>
          <w:tcPr>
            <w:tcW w:type="dxa" w:w="1020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0.4</w:t>
            </w:r>
          </w:p>
        </w:tc>
        <w:tc>
          <w:tcPr>
            <w:tcW w:type="dxa" w:w="1020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×××</w:t>
            </w:r>
          </w:p>
        </w:tc>
        <w:tc>
          <w:tcPr>
            <w:tcW w:type="dxa" w:w="1134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2027-01-18</w:t>
            </w:r>
          </w:p>
        </w:tc>
        <w:tc>
          <w:tcPr>
            <w:tcW w:type="dxa" w:w="272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</w:tr>
      <w:tr>
        <w:tc>
          <w:tcPr>
            <w:tcW w:type="dxa" w:w="567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小计</w:t>
            </w:r>
          </w:p>
        </w:tc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  <w:tc>
          <w:tcPr>
            <w:tcW w:type="dxa" w:w="1020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4.0</w:t>
            </w:r>
          </w:p>
        </w:tc>
        <w:tc>
          <w:tcPr>
            <w:tcW w:type="dxa" w:w="1020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4.0</w:t>
            </w:r>
          </w:p>
        </w:tc>
        <w:tc>
          <w:tcPr>
            <w:tcW w:type="dxa" w:w="1020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  <w:tc>
          <w:tcPr>
            <w:tcW w:type="dxa" w:w="1134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  <w:tc>
          <w:tcPr>
            <w:tcW w:type="dxa" w:w="272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与定额一致</w:t>
            </w:r>
          </w:p>
        </w:tc>
      </w:tr>
    </w:tbl>
    <w:p>
      <w:pPr>
        <w:spacing w:line="360" w:lineRule="auto" w:before="0" w:after="80"/>
      </w:pPr>
      <w:r>
        <w:rPr>
          <w:rFonts w:ascii="Times New Roman" w:hAnsi="Times New Roman" w:eastAsia="宋体"/>
          <w:b w:val="0"/>
          <w:sz w:val="21"/>
        </w:rPr>
      </w:r>
    </w:p>
    <w:p>
      <w:pPr>
        <w:pStyle w:val="Heading2"/>
      </w:pPr>
      <w:r>
        <w:rPr>
          <w:rFonts w:ascii="Times New Roman" w:hAnsi="Times New Roman" w:eastAsia="黑体"/>
        </w:rPr>
        <w:t>2.6　工时汇总与偏差说明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624"/>
        <w:gridCol w:w="1624"/>
        <w:gridCol w:w="1624"/>
        <w:gridCol w:w="1624"/>
        <w:gridCol w:w="1624"/>
        <w:gridCol w:w="1624"/>
      </w:tblGrid>
      <w:tr>
        <w:trPr>
          <w:tblHeader w:val="true"/>
        </w:trPr>
        <w:tc>
          <w:tcPr>
            <w:tcW w:type="dxa" w:w="1701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7"/>
              </w:rPr>
              <w:t>阶段</w:t>
            </w:r>
          </w:p>
        </w:tc>
        <w:tc>
          <w:tcPr>
            <w:tcW w:type="dxa" w:w="1474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7"/>
              </w:rPr>
              <w:t>手册定额（人日）</w:t>
            </w:r>
          </w:p>
        </w:tc>
        <w:tc>
          <w:tcPr>
            <w:tcW w:type="dxa" w:w="1587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7"/>
              </w:rPr>
              <w:t>实际投入（人日）</w:t>
            </w:r>
          </w:p>
        </w:tc>
        <w:tc>
          <w:tcPr>
            <w:tcW w:type="dxa" w:w="1020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7"/>
              </w:rPr>
              <w:t>偏差</w:t>
            </w:r>
          </w:p>
        </w:tc>
        <w:tc>
          <w:tcPr>
            <w:tcW w:type="dxa" w:w="1020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7"/>
              </w:rPr>
              <w:t>偏差率</w:t>
            </w:r>
          </w:p>
        </w:tc>
        <w:tc>
          <w:tcPr>
            <w:tcW w:type="dxa" w:w="2381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7"/>
              </w:rPr>
              <w:t>偏差原因说明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进场期</w:t>
            </w:r>
          </w:p>
        </w:tc>
        <w:tc>
          <w:tcPr>
            <w:tcW w:type="dxa" w:w="1474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1.8</w:t>
            </w:r>
          </w:p>
        </w:tc>
        <w:tc>
          <w:tcPr>
            <w:tcW w:type="dxa" w:w="1587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1.9</w:t>
            </w:r>
          </w:p>
        </w:tc>
        <w:tc>
          <w:tcPr>
            <w:tcW w:type="dxa" w:w="1020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+0.1</w:t>
            </w:r>
          </w:p>
        </w:tc>
        <w:tc>
          <w:tcPr>
            <w:tcW w:type="dxa" w:w="1020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+5.6%</w:t>
            </w:r>
          </w:p>
        </w:tc>
        <w:tc>
          <w:tcPr>
            <w:tcW w:type="dxa" w:w="238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建档略超</w:t>
            </w:r>
          </w:p>
        </w:tc>
      </w:tr>
      <w:tr>
        <w:tc>
          <w:tcPr>
            <w:tcW w:type="dxa" w:w="170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评估期</w:t>
            </w:r>
          </w:p>
        </w:tc>
        <w:tc>
          <w:tcPr>
            <w:tcW w:type="dxa" w:w="1474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2.5</w:t>
            </w:r>
          </w:p>
        </w:tc>
        <w:tc>
          <w:tcPr>
            <w:tcW w:type="dxa" w:w="1587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2.7</w:t>
            </w:r>
          </w:p>
        </w:tc>
        <w:tc>
          <w:tcPr>
            <w:tcW w:type="dxa" w:w="1020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+0.2</w:t>
            </w:r>
          </w:p>
        </w:tc>
        <w:tc>
          <w:tcPr>
            <w:tcW w:type="dxa" w:w="1020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+8.0%</w:t>
            </w:r>
          </w:p>
        </w:tc>
        <w:tc>
          <w:tcPr>
            <w:tcW w:type="dxa" w:w="238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48 人评估用时略长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部署期</w:t>
            </w:r>
          </w:p>
        </w:tc>
        <w:tc>
          <w:tcPr>
            <w:tcW w:type="dxa" w:w="1474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2.2</w:t>
            </w:r>
          </w:p>
        </w:tc>
        <w:tc>
          <w:tcPr>
            <w:tcW w:type="dxa" w:w="1587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2.7</w:t>
            </w:r>
          </w:p>
        </w:tc>
        <w:tc>
          <w:tcPr>
            <w:tcW w:type="dxa" w:w="1020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+0.5</w:t>
            </w:r>
          </w:p>
        </w:tc>
        <w:tc>
          <w:tcPr>
            <w:tcW w:type="dxa" w:w="1020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+22.7%</w:t>
            </w:r>
          </w:p>
        </w:tc>
        <w:tc>
          <w:tcPr>
            <w:tcW w:type="dxa" w:w="238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C03939"/>
                <w:sz w:val="17"/>
              </w:rPr>
              <w:t>首点位设备台账经验不足，台账与开通耗时高于定额；第二点位已按此修订定额（部署期下调至 2.2，评估期上调至 2.7）</w:t>
            </w:r>
          </w:p>
        </w:tc>
      </w:tr>
      <w:tr>
        <w:tc>
          <w:tcPr>
            <w:tcW w:type="dxa" w:w="170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运行期（年）</w:t>
            </w:r>
          </w:p>
        </w:tc>
        <w:tc>
          <w:tcPr>
            <w:tcW w:type="dxa" w:w="1474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2.7</w:t>
            </w:r>
          </w:p>
        </w:tc>
        <w:tc>
          <w:tcPr>
            <w:tcW w:type="dxa" w:w="1587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2.7</w:t>
            </w:r>
          </w:p>
        </w:tc>
        <w:tc>
          <w:tcPr>
            <w:tcW w:type="dxa" w:w="1020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0.0</w:t>
            </w:r>
          </w:p>
        </w:tc>
        <w:tc>
          <w:tcPr>
            <w:tcW w:type="dxa" w:w="1020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0.0%</w:t>
            </w:r>
          </w:p>
        </w:tc>
        <w:tc>
          <w:tcPr>
            <w:tcW w:type="dxa" w:w="238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与定额一致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复盘期（季）</w:t>
            </w:r>
          </w:p>
        </w:tc>
        <w:tc>
          <w:tcPr>
            <w:tcW w:type="dxa" w:w="1474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4.0</w:t>
            </w:r>
          </w:p>
        </w:tc>
        <w:tc>
          <w:tcPr>
            <w:tcW w:type="dxa" w:w="1587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4.0</w:t>
            </w:r>
          </w:p>
        </w:tc>
        <w:tc>
          <w:tcPr>
            <w:tcW w:type="dxa" w:w="1020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0.0</w:t>
            </w:r>
          </w:p>
        </w:tc>
        <w:tc>
          <w:tcPr>
            <w:tcW w:type="dxa" w:w="1020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0.0%</w:t>
            </w:r>
          </w:p>
        </w:tc>
        <w:tc>
          <w:tcPr>
            <w:tcW w:type="dxa" w:w="238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与定额一致</w:t>
            </w:r>
          </w:p>
        </w:tc>
      </w:tr>
      <w:tr>
        <w:tc>
          <w:tcPr>
            <w:tcW w:type="dxa" w:w="170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首年合计</w:t>
            </w:r>
          </w:p>
        </w:tc>
        <w:tc>
          <w:tcPr>
            <w:tcW w:type="dxa" w:w="1474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6.5 + 2.7 + 4.0</w:t>
            </w:r>
          </w:p>
        </w:tc>
        <w:tc>
          <w:tcPr>
            <w:tcW w:type="dxa" w:w="1587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7.3 + 2.7 + 4.0</w:t>
            </w:r>
          </w:p>
        </w:tc>
        <w:tc>
          <w:tcPr>
            <w:tcW w:type="dxa" w:w="1020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+0.8</w:t>
            </w:r>
          </w:p>
        </w:tc>
        <w:tc>
          <w:tcPr>
            <w:tcW w:type="dxa" w:w="1020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+6.1%</w:t>
            </w:r>
          </w:p>
        </w:tc>
        <w:tc>
          <w:tcPr>
            <w:tcW w:type="dxa" w:w="238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整体偏差在 10% 以内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第二个点位全年合计</w:t>
            </w:r>
          </w:p>
        </w:tc>
        <w:tc>
          <w:tcPr>
            <w:tcW w:type="dxa" w:w="1474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13.2 人日</w:t>
            </w:r>
          </w:p>
        </w:tc>
        <w:tc>
          <w:tcPr>
            <w:tcW w:type="dxa" w:w="1587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14.0 人日</w:t>
            </w:r>
          </w:p>
        </w:tc>
        <w:tc>
          <w:tcPr>
            <w:tcW w:type="dxa" w:w="1020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+0.8</w:t>
            </w:r>
          </w:p>
        </w:tc>
        <w:tc>
          <w:tcPr>
            <w:tcW w:type="dxa" w:w="1020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+6.1%</w:t>
            </w:r>
          </w:p>
        </w:tc>
        <w:tc>
          <w:tcPr>
            <w:tcW w:type="dxa" w:w="238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结论：按手册定额投入即可完成交付（偏差 +6.1%，在 10% 允许区间内），未依赖额外人力。</w:t>
            </w:r>
          </w:p>
        </w:tc>
      </w:tr>
    </w:tbl>
    <w:p>
      <w:pPr>
        <w:spacing w:line="360" w:lineRule="auto" w:before="0" w:after="80"/>
      </w:pPr>
      <w:r>
        <w:rPr>
          <w:rFonts w:ascii="Times New Roman" w:hAnsi="Times New Roman" w:eastAsia="宋体"/>
          <w:b w:val="0"/>
          <w:sz w:val="21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B8D4E5"/>
          <w:left w:val="single" w:sz="6" w:color="B8D4E5"/>
          <w:bottom w:val="single" w:sz="6" w:color="B8D4E5"/>
          <w:right w:val="single" w:sz="6" w:color="B8D4E5"/>
          <w:insideH w:val="single" w:sz="6" w:color="B8D4E5"/>
          <w:insideV w:val="single" w:sz="6" w:color="B8D4E5"/>
        </w:tblBorders>
      </w:tblPr>
      <w:tblGrid>
        <w:gridCol w:w="9745"/>
      </w:tblGrid>
      <w:tr>
        <w:tc>
          <w:tcPr>
            <w:tcW w:type="dxa" w:w="9745"/>
            <w:shd w:val="clear" w:fill="F2F7FA"/>
          </w:tcPr>
          <w:p>
            <w:pPr>
              <w:spacing w:before="60" w:after="40" w:line="336" w:lineRule="auto"/>
            </w:pPr>
            <w:r/>
            <w:r>
              <w:rPr>
                <w:rFonts w:ascii="Times New Roman" w:hAnsi="Times New Roman" w:eastAsia="宋体"/>
                <w:b/>
                <w:color w:val="1A2E3C"/>
                <w:sz w:val="19"/>
              </w:rPr>
              <w:t>本部分的证明作用</w:t>
            </w:r>
          </w:p>
          <w:p>
            <w:pPr>
              <w:spacing w:before="60" w:after="40" w:line="336" w:lineRule="auto"/>
            </w:pPr>
            <w:r>
              <w:rPr>
                <w:rFonts w:ascii="Times New Roman" w:hAnsi="Times New Roman" w:eastAsia="宋体"/>
                <w:b/>
                <w:color w:val="0E6FA8"/>
                <w:sz w:val="19"/>
              </w:rPr>
              <w:t>本部分的证明作用</w:t>
            </w:r>
            <w:r>
              <w:rPr>
                <w:rFonts w:ascii="Times New Roman" w:hAnsi="Times New Roman" w:eastAsia="宋体"/>
                <w:b w:val="0"/>
                <w:color w:val="0E6FA8"/>
                <w:sz w:val="19"/>
              </w:rPr>
              <w:t>：若实际投入与手册定额偏差在 10% 以内，说明该点位的落地</w:t>
            </w:r>
            <w:r>
              <w:rPr>
                <w:rFonts w:ascii="Times New Roman" w:hAnsi="Times New Roman" w:eastAsia="宋体"/>
                <w:b/>
                <w:color w:val="0E6FA8"/>
                <w:sz w:val="19"/>
              </w:rPr>
              <w:t>确实由手册驱动</w:t>
            </w:r>
            <w:r>
              <w:rPr>
                <w:rFonts w:ascii="Times New Roman" w:hAnsi="Times New Roman" w:eastAsia="宋体"/>
                <w:b w:val="0"/>
                <w:color w:val="0E6FA8"/>
                <w:sz w:val="19"/>
              </w:rPr>
              <w:t>，而非依靠团队成员的额外投入。这是可复制性的核心判据。反之，若投入显著超出定额，则应检讨是手册定额估高了，还是该点位存在手册未覆盖的特殊情况——两种结论都会影响复制判断，因此必须如实记录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</w:rPr>
        <w:t>第三部分　交付质量自评</w:t>
      </w:r>
    </w:p>
    <w:p>
      <w:pPr>
        <w:spacing w:line="360" w:lineRule="auto" w:before="0" w:after="160"/>
      </w:pPr>
      <w:r>
        <w:rPr>
          <w:rFonts w:ascii="Times New Roman" w:hAnsi="Times New Roman" w:eastAsia="宋体"/>
          <w:b w:val="0"/>
          <w:color w:val="606670"/>
          <w:sz w:val="19"/>
        </w:rPr>
        <w:t>填写时点：年度末　｜　证明第二个点位跑到了与首个点位相同的质量</w:t>
      </w:r>
    </w:p>
    <w:p>
      <w:pPr>
        <w:pStyle w:val="Heading2"/>
      </w:pPr>
      <w:r>
        <w:rPr>
          <w:rFonts w:ascii="Times New Roman" w:hAnsi="Times New Roman" w:eastAsia="黑体"/>
        </w:rPr>
        <w:t>3.1　交付物齐全性（对照手册表 4-1 的 20 项）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949"/>
        <w:gridCol w:w="1949"/>
        <w:gridCol w:w="1949"/>
        <w:gridCol w:w="1949"/>
        <w:gridCol w:w="1949"/>
      </w:tblGrid>
      <w:tr>
        <w:trPr>
          <w:tblHeader w:val="true"/>
        </w:trPr>
        <w:tc>
          <w:tcPr>
            <w:tcW w:type="dxa" w:w="567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7"/>
              </w:rPr>
              <w:t>序号</w:t>
            </w:r>
          </w:p>
        </w:tc>
        <w:tc>
          <w:tcPr>
            <w:tcW w:type="dxa" w:w="2835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7"/>
              </w:rPr>
              <w:t>交付物</w:t>
            </w:r>
          </w:p>
        </w:tc>
        <w:tc>
          <w:tcPr>
            <w:tcW w:type="dxa" w:w="1134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7"/>
              </w:rPr>
              <w:t>是否齐全</w:t>
            </w:r>
          </w:p>
        </w:tc>
        <w:tc>
          <w:tcPr>
            <w:tcW w:type="dxa" w:w="1474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7"/>
              </w:rPr>
              <w:t>留痕形式</w:t>
            </w:r>
          </w:p>
        </w:tc>
        <w:tc>
          <w:tcPr>
            <w:tcW w:type="dxa" w:w="3175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7"/>
              </w:rPr>
              <w:t>备注</w:t>
            </w:r>
          </w:p>
        </w:tc>
      </w:tr>
      <w:tr>
        <w:tc>
          <w:tcPr>
            <w:tcW w:type="dxa" w:w="567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</w:t>
            </w:r>
          </w:p>
        </w:tc>
        <w:tc>
          <w:tcPr>
            <w:tcW w:type="dxa" w:w="2835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合作协议</w:t>
            </w:r>
          </w:p>
        </w:tc>
        <w:tc>
          <w:tcPr>
            <w:tcW w:type="dxa" w:w="1134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☑ 是</w:t>
            </w:r>
          </w:p>
        </w:tc>
        <w:tc>
          <w:tcPr>
            <w:tcW w:type="dxa" w:w="1474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☑ 原件</w:t>
            </w:r>
          </w:p>
        </w:tc>
        <w:tc>
          <w:tcPr>
            <w:tcW w:type="dxa" w:w="3175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已盖章</w:t>
            </w:r>
          </w:p>
        </w:tc>
      </w:tr>
      <w:tr>
        <w:tc>
          <w:tcPr>
            <w:tcW w:type="dxa" w:w="567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</w:t>
            </w:r>
          </w:p>
        </w:tc>
        <w:tc>
          <w:tcPr>
            <w:tcW w:type="dxa" w:w="2835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辖区名册交接单</w:t>
            </w:r>
          </w:p>
        </w:tc>
        <w:tc>
          <w:tcPr>
            <w:tcW w:type="dxa" w:w="1134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☑ 是</w:t>
            </w:r>
          </w:p>
        </w:tc>
        <w:tc>
          <w:tcPr>
            <w:tcW w:type="dxa" w:w="1474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☑ 原件</w:t>
            </w:r>
          </w:p>
        </w:tc>
        <w:tc>
          <w:tcPr>
            <w:tcW w:type="dxa" w:w="3175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</w:tr>
      <w:tr>
        <w:tc>
          <w:tcPr>
            <w:tcW w:type="dxa" w:w="567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3</w:t>
            </w:r>
          </w:p>
        </w:tc>
        <w:tc>
          <w:tcPr>
            <w:tcW w:type="dxa" w:w="2835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宣讲签到表与发放记录</w:t>
            </w:r>
          </w:p>
        </w:tc>
        <w:tc>
          <w:tcPr>
            <w:tcW w:type="dxa" w:w="1134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☑ 是</w:t>
            </w:r>
          </w:p>
        </w:tc>
        <w:tc>
          <w:tcPr>
            <w:tcW w:type="dxa" w:w="1474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☑ 原件</w:t>
            </w:r>
          </w:p>
        </w:tc>
        <w:tc>
          <w:tcPr>
            <w:tcW w:type="dxa" w:w="3175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3 场，签到 52 人次</w:t>
            </w:r>
          </w:p>
        </w:tc>
      </w:tr>
      <w:tr>
        <w:tc>
          <w:tcPr>
            <w:tcW w:type="dxa" w:w="567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4</w:t>
            </w:r>
          </w:p>
        </w:tc>
        <w:tc>
          <w:tcPr>
            <w:tcW w:type="dxa" w:w="2835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老人基础档案</w:t>
            </w:r>
          </w:p>
        </w:tc>
        <w:tc>
          <w:tcPr>
            <w:tcW w:type="dxa" w:w="1134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☑ 是</w:t>
            </w:r>
          </w:p>
        </w:tc>
        <w:tc>
          <w:tcPr>
            <w:tcW w:type="dxa" w:w="1474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☑ 平台导出</w:t>
            </w:r>
          </w:p>
        </w:tc>
        <w:tc>
          <w:tcPr>
            <w:tcW w:type="dxa" w:w="3175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48 人，姓名已脱敏</w:t>
            </w:r>
          </w:p>
        </w:tc>
      </w:tr>
      <w:tr>
        <w:tc>
          <w:tcPr>
            <w:tcW w:type="dxa" w:w="567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5</w:t>
            </w:r>
          </w:p>
        </w:tc>
        <w:tc>
          <w:tcPr>
            <w:tcW w:type="dxa" w:w="2835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知情告知与授权</w:t>
            </w:r>
          </w:p>
        </w:tc>
        <w:tc>
          <w:tcPr>
            <w:tcW w:type="dxa" w:w="1134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☑ 是</w:t>
            </w:r>
          </w:p>
        </w:tc>
        <w:tc>
          <w:tcPr>
            <w:tcW w:type="dxa" w:w="1474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☑ 原件</w:t>
            </w:r>
          </w:p>
        </w:tc>
        <w:tc>
          <w:tcPr>
            <w:tcW w:type="dxa" w:w="3175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签署率 100%（48/48）</w:t>
            </w:r>
          </w:p>
        </w:tc>
      </w:tr>
      <w:tr>
        <w:tc>
          <w:tcPr>
            <w:tcW w:type="dxa" w:w="567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6</w:t>
            </w:r>
          </w:p>
        </w:tc>
        <w:tc>
          <w:tcPr>
            <w:tcW w:type="dxa" w:w="2835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防跌安全评估表</w:t>
            </w:r>
          </w:p>
        </w:tc>
        <w:tc>
          <w:tcPr>
            <w:tcW w:type="dxa" w:w="1134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☑ 是</w:t>
            </w:r>
          </w:p>
        </w:tc>
        <w:tc>
          <w:tcPr>
            <w:tcW w:type="dxa" w:w="1474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☑ 原件</w:t>
            </w:r>
          </w:p>
        </w:tc>
        <w:tc>
          <w:tcPr>
            <w:tcW w:type="dxa" w:w="3175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</w:tr>
      <w:tr>
        <w:tc>
          <w:tcPr>
            <w:tcW w:type="dxa" w:w="567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7</w:t>
            </w:r>
          </w:p>
        </w:tc>
        <w:tc>
          <w:tcPr>
            <w:tcW w:type="dxa" w:w="2835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风险分级名单</w:t>
            </w:r>
          </w:p>
        </w:tc>
        <w:tc>
          <w:tcPr>
            <w:tcW w:type="dxa" w:w="1134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☑ 是</w:t>
            </w:r>
          </w:p>
        </w:tc>
        <w:tc>
          <w:tcPr>
            <w:tcW w:type="dxa" w:w="1474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☑ 原件</w:t>
            </w:r>
          </w:p>
        </w:tc>
        <w:tc>
          <w:tcPr>
            <w:tcW w:type="dxa" w:w="3175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含定级依据，社区已确认</w:t>
            </w:r>
          </w:p>
        </w:tc>
      </w:tr>
      <w:tr>
        <w:tc>
          <w:tcPr>
            <w:tcW w:type="dxa" w:w="567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8</w:t>
            </w:r>
          </w:p>
        </w:tc>
        <w:tc>
          <w:tcPr>
            <w:tcW w:type="dxa" w:w="2835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配发建议书</w:t>
            </w:r>
          </w:p>
        </w:tc>
        <w:tc>
          <w:tcPr>
            <w:tcW w:type="dxa" w:w="1134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☑ 是</w:t>
            </w:r>
          </w:p>
        </w:tc>
        <w:tc>
          <w:tcPr>
            <w:tcW w:type="dxa" w:w="1474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☑ 原件</w:t>
            </w:r>
          </w:p>
        </w:tc>
        <w:tc>
          <w:tcPr>
            <w:tcW w:type="dxa" w:w="3175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</w:tr>
      <w:tr>
        <w:tc>
          <w:tcPr>
            <w:tcW w:type="dxa" w:w="567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9</w:t>
            </w:r>
          </w:p>
        </w:tc>
        <w:tc>
          <w:tcPr>
            <w:tcW w:type="dxa" w:w="2835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设备台账</w:t>
            </w:r>
          </w:p>
        </w:tc>
        <w:tc>
          <w:tcPr>
            <w:tcW w:type="dxa" w:w="1134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☑ 是</w:t>
            </w:r>
          </w:p>
        </w:tc>
        <w:tc>
          <w:tcPr>
            <w:tcW w:type="dxa" w:w="1474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☑ 平台导出</w:t>
            </w:r>
          </w:p>
        </w:tc>
        <w:tc>
          <w:tcPr>
            <w:tcW w:type="dxa" w:w="3175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50 台，与实物核对一致</w:t>
            </w:r>
          </w:p>
        </w:tc>
      </w:tr>
      <w:tr>
        <w:tc>
          <w:tcPr>
            <w:tcW w:type="dxa" w:w="567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10</w:t>
            </w:r>
          </w:p>
        </w:tc>
        <w:tc>
          <w:tcPr>
            <w:tcW w:type="dxa" w:w="2835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穿戴培训签到表</w:t>
            </w:r>
          </w:p>
        </w:tc>
        <w:tc>
          <w:tcPr>
            <w:tcW w:type="dxa" w:w="1134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☑ 是</w:t>
            </w:r>
          </w:p>
        </w:tc>
        <w:tc>
          <w:tcPr>
            <w:tcW w:type="dxa" w:w="1474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☑ 原件</w:t>
            </w:r>
          </w:p>
        </w:tc>
        <w:tc>
          <w:tcPr>
            <w:tcW w:type="dxa" w:w="3175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通过率 100%</w:t>
            </w:r>
          </w:p>
        </w:tc>
      </w:tr>
      <w:tr>
        <w:tc>
          <w:tcPr>
            <w:tcW w:type="dxa" w:w="567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11</w:t>
            </w:r>
          </w:p>
        </w:tc>
        <w:tc>
          <w:tcPr>
            <w:tcW w:type="dxa" w:w="2835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双通道实弹验证记录</w:t>
            </w:r>
          </w:p>
        </w:tc>
        <w:tc>
          <w:tcPr>
            <w:tcW w:type="dxa" w:w="1134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☑ 是</w:t>
            </w:r>
          </w:p>
        </w:tc>
        <w:tc>
          <w:tcPr>
            <w:tcW w:type="dxa" w:w="1474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☑ 平台导出</w:t>
            </w:r>
          </w:p>
        </w:tc>
        <w:tc>
          <w:tcPr>
            <w:tcW w:type="dxa" w:w="3175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2026-11-15 两端回执齐全</w:t>
            </w:r>
          </w:p>
        </w:tc>
      </w:tr>
      <w:tr>
        <w:tc>
          <w:tcPr>
            <w:tcW w:type="dxa" w:w="567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12</w:t>
            </w:r>
          </w:p>
        </w:tc>
        <w:tc>
          <w:tcPr>
            <w:tcW w:type="dxa" w:w="2835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激励规则公示件</w:t>
            </w:r>
          </w:p>
        </w:tc>
        <w:tc>
          <w:tcPr>
            <w:tcW w:type="dxa" w:w="1134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☑ 是</w:t>
            </w:r>
          </w:p>
        </w:tc>
        <w:tc>
          <w:tcPr>
            <w:tcW w:type="dxa" w:w="1474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☑ 照片</w:t>
            </w:r>
          </w:p>
        </w:tc>
        <w:tc>
          <w:tcPr>
            <w:tcW w:type="dxa" w:w="3175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已在公告栏公示</w:t>
            </w:r>
          </w:p>
        </w:tc>
      </w:tr>
      <w:tr>
        <w:tc>
          <w:tcPr>
            <w:tcW w:type="dxa" w:w="567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13</w:t>
            </w:r>
          </w:p>
        </w:tc>
        <w:tc>
          <w:tcPr>
            <w:tcW w:type="dxa" w:w="2835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月度依从性报表</w:t>
            </w:r>
          </w:p>
        </w:tc>
        <w:tc>
          <w:tcPr>
            <w:tcW w:type="dxa" w:w="1134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☑ 是</w:t>
            </w:r>
          </w:p>
        </w:tc>
        <w:tc>
          <w:tcPr>
            <w:tcW w:type="dxa" w:w="1474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☑ 平台导出</w:t>
            </w:r>
          </w:p>
        </w:tc>
        <w:tc>
          <w:tcPr>
            <w:tcW w:type="dxa" w:w="3175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11 月、12 月、1 月各一份</w:t>
            </w:r>
          </w:p>
        </w:tc>
      </w:tr>
      <w:tr>
        <w:tc>
          <w:tcPr>
            <w:tcW w:type="dxa" w:w="567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14</w:t>
            </w:r>
          </w:p>
        </w:tc>
        <w:tc>
          <w:tcPr>
            <w:tcW w:type="dxa" w:w="2835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依从性回访记录</w:t>
            </w:r>
          </w:p>
        </w:tc>
        <w:tc>
          <w:tcPr>
            <w:tcW w:type="dxa" w:w="1134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☑ 是</w:t>
            </w:r>
          </w:p>
        </w:tc>
        <w:tc>
          <w:tcPr>
            <w:tcW w:type="dxa" w:w="1474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☑ 原件</w:t>
            </w:r>
          </w:p>
        </w:tc>
        <w:tc>
          <w:tcPr>
            <w:tcW w:type="dxa" w:w="3175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低依从性对象 6 人，均有记录</w:t>
            </w:r>
          </w:p>
        </w:tc>
      </w:tr>
      <w:tr>
        <w:tc>
          <w:tcPr>
            <w:tcW w:type="dxa" w:w="567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15</w:t>
            </w:r>
          </w:p>
        </w:tc>
        <w:tc>
          <w:tcPr>
            <w:tcW w:type="dxa" w:w="2835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设备异常处理单</w:t>
            </w:r>
          </w:p>
        </w:tc>
        <w:tc>
          <w:tcPr>
            <w:tcW w:type="dxa" w:w="1134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☑ 是</w:t>
            </w:r>
          </w:p>
        </w:tc>
        <w:tc>
          <w:tcPr>
            <w:tcW w:type="dxa" w:w="1474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☑ 原件</w:t>
            </w:r>
          </w:p>
        </w:tc>
        <w:tc>
          <w:tcPr>
            <w:tcW w:type="dxa" w:w="3175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低气压 4 次、低电量 3 次，均闭环</w:t>
            </w:r>
          </w:p>
        </w:tc>
      </w:tr>
      <w:tr>
        <w:tc>
          <w:tcPr>
            <w:tcW w:type="dxa" w:w="567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16</w:t>
            </w:r>
          </w:p>
        </w:tc>
        <w:tc>
          <w:tcPr>
            <w:tcW w:type="dxa" w:w="2835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事件与响应记录</w:t>
            </w:r>
          </w:p>
        </w:tc>
        <w:tc>
          <w:tcPr>
            <w:tcW w:type="dxa" w:w="1134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☑ 是</w:t>
            </w:r>
          </w:p>
        </w:tc>
        <w:tc>
          <w:tcPr>
            <w:tcW w:type="dxa" w:w="1474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☑ 平台导出</w:t>
            </w:r>
          </w:p>
        </w:tc>
        <w:tc>
          <w:tcPr>
            <w:tcW w:type="dxa" w:w="3175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2 起，均完整留痕</w:t>
            </w:r>
          </w:p>
        </w:tc>
      </w:tr>
      <w:tr>
        <w:tc>
          <w:tcPr>
            <w:tcW w:type="dxa" w:w="567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17</w:t>
            </w:r>
          </w:p>
        </w:tc>
        <w:tc>
          <w:tcPr>
            <w:tcW w:type="dxa" w:w="2835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季度报告</w:t>
            </w:r>
          </w:p>
        </w:tc>
        <w:tc>
          <w:tcPr>
            <w:tcW w:type="dxa" w:w="1134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☑ 是</w:t>
            </w:r>
          </w:p>
        </w:tc>
        <w:tc>
          <w:tcPr>
            <w:tcW w:type="dxa" w:w="1474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☑ 原件</w:t>
            </w:r>
          </w:p>
        </w:tc>
        <w:tc>
          <w:tcPr>
            <w:tcW w:type="dxa" w:w="3175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含核校记录</w:t>
            </w:r>
          </w:p>
        </w:tc>
      </w:tr>
      <w:tr>
        <w:tc>
          <w:tcPr>
            <w:tcW w:type="dxa" w:w="567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18</w:t>
            </w:r>
          </w:p>
        </w:tc>
        <w:tc>
          <w:tcPr>
            <w:tcW w:type="dxa" w:w="2835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改造建议清单</w:t>
            </w:r>
          </w:p>
        </w:tc>
        <w:tc>
          <w:tcPr>
            <w:tcW w:type="dxa" w:w="1134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☑ 是</w:t>
            </w:r>
          </w:p>
        </w:tc>
        <w:tc>
          <w:tcPr>
            <w:tcW w:type="dxa" w:w="1474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☑ 原件</w:t>
            </w:r>
          </w:p>
        </w:tc>
        <w:tc>
          <w:tcPr>
            <w:tcW w:type="dxa" w:w="3175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P0 一条、P1 两条</w:t>
            </w:r>
          </w:p>
        </w:tc>
      </w:tr>
      <w:tr>
        <w:tc>
          <w:tcPr>
            <w:tcW w:type="dxa" w:w="567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19</w:t>
            </w:r>
          </w:p>
        </w:tc>
        <w:tc>
          <w:tcPr>
            <w:tcW w:type="dxa" w:w="2835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复评记录</w:t>
            </w:r>
          </w:p>
        </w:tc>
        <w:tc>
          <w:tcPr>
            <w:tcW w:type="dxa" w:w="1134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☑ 是</w:t>
            </w:r>
          </w:p>
        </w:tc>
        <w:tc>
          <w:tcPr>
            <w:tcW w:type="dxa" w:w="1474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☑ 原件</w:t>
            </w:r>
          </w:p>
        </w:tc>
        <w:tc>
          <w:tcPr>
            <w:tcW w:type="dxa" w:w="3175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高风险 14 人全覆盖</w:t>
            </w:r>
          </w:p>
        </w:tc>
      </w:tr>
      <w:tr>
        <w:tc>
          <w:tcPr>
            <w:tcW w:type="dxa" w:w="567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20</w:t>
            </w:r>
          </w:p>
        </w:tc>
        <w:tc>
          <w:tcPr>
            <w:tcW w:type="dxa" w:w="2835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年度服务小结</w:t>
            </w:r>
          </w:p>
        </w:tc>
        <w:tc>
          <w:tcPr>
            <w:tcW w:type="dxa" w:w="1134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☑ 是</w:t>
            </w:r>
          </w:p>
        </w:tc>
        <w:tc>
          <w:tcPr>
            <w:tcW w:type="dxa" w:w="1474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☑ 原件</w:t>
            </w:r>
          </w:p>
        </w:tc>
        <w:tc>
          <w:tcPr>
            <w:tcW w:type="dxa" w:w="3175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</w:tr>
      <w:tr>
        <w:tc>
          <w:tcPr>
            <w:tcW w:type="dxa" w:w="567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  <w:tc>
          <w:tcPr>
            <w:tcW w:type="dxa" w:w="2835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齐全率</w:t>
            </w:r>
          </w:p>
        </w:tc>
        <w:tc>
          <w:tcPr>
            <w:tcW w:type="dxa" w:w="1134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20 / 20</w:t>
            </w:r>
          </w:p>
        </w:tc>
        <w:tc>
          <w:tcPr>
            <w:tcW w:type="dxa" w:w="1474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  <w:tc>
          <w:tcPr>
            <w:tcW w:type="dxa" w:w="3175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达标</w:t>
            </w:r>
          </w:p>
        </w:tc>
      </w:tr>
    </w:tbl>
    <w:p>
      <w:pPr>
        <w:spacing w:line="360" w:lineRule="auto" w:before="0" w:after="80"/>
      </w:pPr>
      <w:r>
        <w:rPr>
          <w:rFonts w:ascii="Times New Roman" w:hAnsi="Times New Roman" w:eastAsia="宋体"/>
          <w:b w:val="0"/>
          <w:sz w:val="21"/>
        </w:rPr>
      </w:r>
    </w:p>
    <w:p>
      <w:pPr>
        <w:pStyle w:val="Heading2"/>
      </w:pPr>
      <w:r>
        <w:rPr>
          <w:rFonts w:ascii="Times New Roman" w:hAnsi="Times New Roman" w:eastAsia="黑体"/>
        </w:rPr>
        <w:t>3.2　质量指标达标情况（须与平台导出数据一致）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949"/>
        <w:gridCol w:w="1949"/>
        <w:gridCol w:w="1949"/>
        <w:gridCol w:w="1949"/>
        <w:gridCol w:w="1949"/>
      </w:tblGrid>
      <w:tr>
        <w:trPr>
          <w:tblHeader w:val="true"/>
        </w:trPr>
        <w:tc>
          <w:tcPr>
            <w:tcW w:type="dxa" w:w="1928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7"/>
              </w:rPr>
              <w:t>指标</w:t>
            </w:r>
          </w:p>
        </w:tc>
        <w:tc>
          <w:tcPr>
            <w:tcW w:type="dxa" w:w="1928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7"/>
              </w:rPr>
              <w:t>手册要求</w:t>
            </w:r>
          </w:p>
        </w:tc>
        <w:tc>
          <w:tcPr>
            <w:tcW w:type="dxa" w:w="1361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7"/>
              </w:rPr>
              <w:t>本点位实际</w:t>
            </w:r>
          </w:p>
        </w:tc>
        <w:tc>
          <w:tcPr>
            <w:tcW w:type="dxa" w:w="1587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7"/>
              </w:rPr>
              <w:t>数据来源</w:t>
            </w:r>
          </w:p>
        </w:tc>
        <w:tc>
          <w:tcPr>
            <w:tcW w:type="dxa" w:w="1247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7"/>
              </w:rPr>
              <w:t>是否达标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授权签署率</w:t>
            </w:r>
          </w:p>
        </w:tc>
        <w:tc>
          <w:tcPr>
            <w:tcW w:type="dxa" w:w="1928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100%</w:t>
            </w:r>
          </w:p>
        </w:tc>
        <w:tc>
          <w:tcPr>
            <w:tcW w:type="dxa" w:w="1361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100%</w:t>
            </w:r>
          </w:p>
        </w:tc>
        <w:tc>
          <w:tcPr>
            <w:tcW w:type="dxa" w:w="1587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授权原件</w:t>
            </w:r>
          </w:p>
        </w:tc>
        <w:tc>
          <w:tcPr>
            <w:tcW w:type="dxa" w:w="1247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☑ 达标</w:t>
            </w:r>
          </w:p>
        </w:tc>
      </w:tr>
      <w:tr>
        <w:tc>
          <w:tcPr>
            <w:tcW w:type="dxa" w:w="1928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档案录入率</w:t>
            </w:r>
          </w:p>
        </w:tc>
        <w:tc>
          <w:tcPr>
            <w:tcW w:type="dxa" w:w="1928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100%</w:t>
            </w:r>
          </w:p>
        </w:tc>
        <w:tc>
          <w:tcPr>
            <w:tcW w:type="dxa" w:w="1361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100%</w:t>
            </w:r>
          </w:p>
        </w:tc>
        <w:tc>
          <w:tcPr>
            <w:tcW w:type="dxa" w:w="1587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平台</w:t>
            </w:r>
          </w:p>
        </w:tc>
        <w:tc>
          <w:tcPr>
            <w:tcW w:type="dxa" w:w="1247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☑ 达标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穿戴培训通过率</w:t>
            </w:r>
          </w:p>
        </w:tc>
        <w:tc>
          <w:tcPr>
            <w:tcW w:type="dxa" w:w="1928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100%</w:t>
            </w:r>
          </w:p>
        </w:tc>
        <w:tc>
          <w:tcPr>
            <w:tcW w:type="dxa" w:w="1361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100%</w:t>
            </w:r>
          </w:p>
        </w:tc>
        <w:tc>
          <w:tcPr>
            <w:tcW w:type="dxa" w:w="1587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培训签到表</w:t>
            </w:r>
          </w:p>
        </w:tc>
        <w:tc>
          <w:tcPr>
            <w:tcW w:type="dxa" w:w="1247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☑ 达标</w:t>
            </w:r>
          </w:p>
        </w:tc>
      </w:tr>
      <w:tr>
        <w:tc>
          <w:tcPr>
            <w:tcW w:type="dxa" w:w="1928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双通道实弹验证</w:t>
            </w:r>
          </w:p>
        </w:tc>
        <w:tc>
          <w:tcPr>
            <w:tcW w:type="dxa" w:w="1928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两端回执齐全</w:t>
            </w:r>
          </w:p>
        </w:tc>
        <w:tc>
          <w:tcPr>
            <w:tcW w:type="dxa" w:w="1361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通过</w:t>
            </w:r>
          </w:p>
        </w:tc>
        <w:tc>
          <w:tcPr>
            <w:tcW w:type="dxa" w:w="1587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平台记录</w:t>
            </w:r>
          </w:p>
        </w:tc>
        <w:tc>
          <w:tcPr>
            <w:tcW w:type="dxa" w:w="1247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☑ 达标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事件响应闭环率</w:t>
            </w:r>
          </w:p>
        </w:tc>
        <w:tc>
          <w:tcPr>
            <w:tcW w:type="dxa" w:w="1928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100%</w:t>
            </w:r>
          </w:p>
        </w:tc>
        <w:tc>
          <w:tcPr>
            <w:tcW w:type="dxa" w:w="1361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100%（2/2）</w:t>
            </w:r>
          </w:p>
        </w:tc>
        <w:tc>
          <w:tcPr>
            <w:tcW w:type="dxa" w:w="1587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平台记录</w:t>
            </w:r>
          </w:p>
        </w:tc>
        <w:tc>
          <w:tcPr>
            <w:tcW w:type="dxa" w:w="1247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☑ 达标</w:t>
            </w:r>
          </w:p>
        </w:tc>
      </w:tr>
      <w:tr>
        <w:tc>
          <w:tcPr>
            <w:tcW w:type="dxa" w:w="1928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接单时长</w:t>
            </w:r>
          </w:p>
        </w:tc>
        <w:tc>
          <w:tcPr>
            <w:tcW w:type="dxa" w:w="1928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5 分钟内</w:t>
            </w:r>
          </w:p>
        </w:tc>
        <w:tc>
          <w:tcPr>
            <w:tcW w:type="dxa" w:w="1361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3 分 12 秒 / 1 分 40 秒</w:t>
            </w:r>
          </w:p>
        </w:tc>
        <w:tc>
          <w:tcPr>
            <w:tcW w:type="dxa" w:w="1587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平台记录</w:t>
            </w:r>
          </w:p>
        </w:tc>
        <w:tc>
          <w:tcPr>
            <w:tcW w:type="dxa" w:w="1247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☑ 达标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到场时长</w:t>
            </w:r>
          </w:p>
        </w:tc>
        <w:tc>
          <w:tcPr>
            <w:tcW w:type="dxa" w:w="1928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20 分钟内</w:t>
            </w:r>
          </w:p>
        </w:tc>
        <w:tc>
          <w:tcPr>
            <w:tcW w:type="dxa" w:w="1361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14 分 05 秒 / 9 分 30 秒</w:t>
            </w:r>
          </w:p>
        </w:tc>
        <w:tc>
          <w:tcPr>
            <w:tcW w:type="dxa" w:w="1587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平台记录</w:t>
            </w:r>
          </w:p>
        </w:tc>
        <w:tc>
          <w:tcPr>
            <w:tcW w:type="dxa" w:w="1247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☑ 达标</w:t>
            </w:r>
          </w:p>
        </w:tc>
      </w:tr>
      <w:tr>
        <w:tc>
          <w:tcPr>
            <w:tcW w:type="dxa" w:w="1928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低气压当日处理率</w:t>
            </w:r>
          </w:p>
        </w:tc>
        <w:tc>
          <w:tcPr>
            <w:tcW w:type="dxa" w:w="1928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100%</w:t>
            </w:r>
          </w:p>
        </w:tc>
        <w:tc>
          <w:tcPr>
            <w:tcW w:type="dxa" w:w="1361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100%（4/4）</w:t>
            </w:r>
          </w:p>
        </w:tc>
        <w:tc>
          <w:tcPr>
            <w:tcW w:type="dxa" w:w="1587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运维记录</w:t>
            </w:r>
          </w:p>
        </w:tc>
        <w:tc>
          <w:tcPr>
            <w:tcW w:type="dxa" w:w="1247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☑ 达标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误报当面解释率</w:t>
            </w:r>
          </w:p>
        </w:tc>
        <w:tc>
          <w:tcPr>
            <w:tcW w:type="dxa" w:w="1928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100%</w:t>
            </w:r>
          </w:p>
        </w:tc>
        <w:tc>
          <w:tcPr>
            <w:tcW w:type="dxa" w:w="1361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100%（1/1）</w:t>
            </w:r>
          </w:p>
        </w:tc>
        <w:tc>
          <w:tcPr>
            <w:tcW w:type="dxa" w:w="1587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响应记录</w:t>
            </w:r>
          </w:p>
        </w:tc>
        <w:tc>
          <w:tcPr>
            <w:tcW w:type="dxa" w:w="1247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☑ 达标</w:t>
            </w:r>
          </w:p>
        </w:tc>
      </w:tr>
      <w:tr>
        <w:tc>
          <w:tcPr>
            <w:tcW w:type="dxa" w:w="1928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评估阈值复核</w:t>
            </w:r>
          </w:p>
        </w:tc>
        <w:tc>
          <w:tcPr>
            <w:tcW w:type="dxa" w:w="1928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已执行并留档</w:t>
            </w:r>
          </w:p>
        </w:tc>
        <w:tc>
          <w:tcPr>
            <w:tcW w:type="dxa" w:w="1361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是，48 人中 3 人分级不同已复核</w:t>
            </w:r>
          </w:p>
        </w:tc>
        <w:tc>
          <w:tcPr>
            <w:tcW w:type="dxa" w:w="1587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复核记录</w:t>
            </w:r>
          </w:p>
        </w:tc>
        <w:tc>
          <w:tcPr>
            <w:tcW w:type="dxa" w:w="1247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☑ 达标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季度报告人工核校</w:t>
            </w:r>
          </w:p>
        </w:tc>
        <w:tc>
          <w:tcPr>
            <w:tcW w:type="dxa" w:w="1928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每季均核校</w:t>
            </w:r>
          </w:p>
        </w:tc>
        <w:tc>
          <w:tcPr>
            <w:tcW w:type="dxa" w:w="1361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是</w:t>
            </w:r>
          </w:p>
        </w:tc>
        <w:tc>
          <w:tcPr>
            <w:tcW w:type="dxa" w:w="1587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核校记录</w:t>
            </w:r>
          </w:p>
        </w:tc>
        <w:tc>
          <w:tcPr>
            <w:tcW w:type="dxa" w:w="1247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☑ 达标</w:t>
            </w:r>
          </w:p>
        </w:tc>
      </w:tr>
      <w:tr>
        <w:tc>
          <w:tcPr>
            <w:tcW w:type="dxa" w:w="1928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险跌纳入统计</w:t>
            </w:r>
          </w:p>
        </w:tc>
        <w:tc>
          <w:tcPr>
            <w:tcW w:type="dxa" w:w="1928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是</w:t>
            </w:r>
          </w:p>
        </w:tc>
        <w:tc>
          <w:tcPr>
            <w:tcW w:type="dxa" w:w="1361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是</w:t>
            </w:r>
          </w:p>
        </w:tc>
        <w:tc>
          <w:tcPr>
            <w:tcW w:type="dxa" w:w="1587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平台记录</w:t>
            </w:r>
          </w:p>
        </w:tc>
        <w:tc>
          <w:tcPr>
            <w:tcW w:type="dxa" w:w="1247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☑ 达标</w:t>
            </w:r>
          </w:p>
        </w:tc>
      </w:tr>
    </w:tbl>
    <w:p>
      <w:pPr>
        <w:spacing w:line="360" w:lineRule="auto" w:before="0" w:after="80"/>
      </w:pPr>
      <w:r>
        <w:rPr>
          <w:rFonts w:ascii="Times New Roman" w:hAnsi="Times New Roman" w:eastAsia="宋体"/>
          <w:b w:val="0"/>
          <w:sz w:val="21"/>
        </w:rPr>
      </w:r>
    </w:p>
    <w:p>
      <w:pPr>
        <w:pStyle w:val="Heading2"/>
      </w:pPr>
      <w:r>
        <w:rPr>
          <w:rFonts w:ascii="Times New Roman" w:hAnsi="Times New Roman" w:eastAsia="黑体"/>
        </w:rPr>
        <w:t>3.3　与首个点位的横向对比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2154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7"/>
              </w:rPr>
              <w:t>对比项</w:t>
            </w:r>
          </w:p>
        </w:tc>
        <w:tc>
          <w:tcPr>
            <w:tcW w:type="dxa" w:w="1928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7"/>
              </w:rPr>
              <w:t>首个点位（颐清园）</w:t>
            </w:r>
          </w:p>
        </w:tc>
        <w:tc>
          <w:tcPr>
            <w:tcW w:type="dxa" w:w="1928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7"/>
              </w:rPr>
              <w:t>第二点位</w:t>
            </w:r>
          </w:p>
        </w:tc>
        <w:tc>
          <w:tcPr>
            <w:tcW w:type="dxa" w:w="2041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7"/>
              </w:rPr>
              <w:t>差异是否可解释</w:t>
            </w:r>
          </w:p>
        </w:tc>
      </w:tr>
      <w:tr>
        <w:tc>
          <w:tcPr>
            <w:tcW w:type="dxa" w:w="2154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评估高风险占比</w:t>
            </w:r>
          </w:p>
        </w:tc>
        <w:tc>
          <w:tcPr>
            <w:tcW w:type="dxa" w:w="1928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29.2%（14/48）</w:t>
            </w:r>
          </w:p>
        </w:tc>
        <w:tc>
          <w:tcPr>
            <w:tcW w:type="dxa" w:w="1928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29.2%（14/48）</w:t>
            </w:r>
          </w:p>
        </w:tc>
        <w:tc>
          <w:tcPr>
            <w:tcW w:type="dxa" w:w="2041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☑ 是（对象数相近，属合理一致）</w:t>
            </w:r>
          </w:p>
        </w:tc>
      </w:tr>
      <w:tr>
        <w:tc>
          <w:tcPr>
            <w:tcW w:type="dxa" w:w="2154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平均佩戴时长</w:t>
            </w:r>
          </w:p>
        </w:tc>
        <w:tc>
          <w:tcPr>
            <w:tcW w:type="dxa" w:w="1928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426 min / 日</w:t>
            </w:r>
          </w:p>
        </w:tc>
        <w:tc>
          <w:tcPr>
            <w:tcW w:type="dxa" w:w="1928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392 min / 日</w:t>
            </w:r>
          </w:p>
        </w:tc>
        <w:tc>
          <w:tcPr>
            <w:tcW w:type="dxa" w:w="2041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☑ 是（第二点位启动期略低，随运行提升）</w:t>
            </w:r>
          </w:p>
        </w:tc>
      </w:tr>
      <w:tr>
        <w:tc>
          <w:tcPr>
            <w:tcW w:type="dxa" w:w="2154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依从性达标比例（≥65%）</w:t>
            </w:r>
          </w:p>
        </w:tc>
        <w:tc>
          <w:tcPr>
            <w:tcW w:type="dxa" w:w="1928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58%（7/12）</w:t>
            </w:r>
          </w:p>
        </w:tc>
        <w:tc>
          <w:tcPr>
            <w:tcW w:type="dxa" w:w="1928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50%（6/12）</w:t>
            </w:r>
          </w:p>
        </w:tc>
        <w:tc>
          <w:tcPr>
            <w:tcW w:type="dxa" w:w="2041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☑ 是（均处启动期，趋势一致）</w:t>
            </w:r>
          </w:p>
        </w:tc>
      </w:tr>
      <w:tr>
        <w:tc>
          <w:tcPr>
            <w:tcW w:type="dxa" w:w="2154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事件响应到场中位时长</w:t>
            </w:r>
          </w:p>
        </w:tc>
        <w:tc>
          <w:tcPr>
            <w:tcW w:type="dxa" w:w="1928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12 min</w:t>
            </w:r>
          </w:p>
        </w:tc>
        <w:tc>
          <w:tcPr>
            <w:tcW w:type="dxa" w:w="1928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11 分 48 秒</w:t>
            </w:r>
          </w:p>
        </w:tc>
        <w:tc>
          <w:tcPr>
            <w:tcW w:type="dxa" w:w="2041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☑ 是（两点位接近）</w:t>
            </w:r>
          </w:p>
        </w:tc>
      </w:tr>
      <w:tr>
        <w:tc>
          <w:tcPr>
            <w:tcW w:type="dxa" w:w="2154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双通道确认率</w:t>
            </w:r>
          </w:p>
        </w:tc>
        <w:tc>
          <w:tcPr>
            <w:tcW w:type="dxa" w:w="1928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100%（2/2 家属、2/2 网格）</w:t>
            </w:r>
          </w:p>
        </w:tc>
        <w:tc>
          <w:tcPr>
            <w:tcW w:type="dxa" w:w="1928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100%（2/2 家属、2/2 网格）</w:t>
            </w:r>
          </w:p>
        </w:tc>
        <w:tc>
          <w:tcPr>
            <w:tcW w:type="dxa" w:w="2041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☑ 是</w:t>
            </w:r>
          </w:p>
        </w:tc>
      </w:tr>
      <w:tr>
        <w:tc>
          <w:tcPr>
            <w:tcW w:type="dxa" w:w="2154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季度报告核校完成率</w:t>
            </w:r>
          </w:p>
        </w:tc>
        <w:tc>
          <w:tcPr>
            <w:tcW w:type="dxa" w:w="1928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100%</w:t>
            </w:r>
          </w:p>
        </w:tc>
        <w:tc>
          <w:tcPr>
            <w:tcW w:type="dxa" w:w="1928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100%</w:t>
            </w:r>
          </w:p>
        </w:tc>
        <w:tc>
          <w:tcPr>
            <w:tcW w:type="dxa" w:w="2041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☑ 是</w:t>
            </w:r>
          </w:p>
        </w:tc>
      </w:tr>
    </w:tbl>
    <w:p>
      <w:pPr>
        <w:spacing w:line="360" w:lineRule="auto" w:before="0" w:after="80"/>
      </w:pPr>
      <w:r>
        <w:rPr>
          <w:rFonts w:ascii="Times New Roman" w:hAnsi="Times New Roman" w:eastAsia="宋体"/>
          <w:b w:val="0"/>
          <w:sz w:val="21"/>
        </w:rPr>
      </w:r>
    </w:p>
    <w:p>
      <w:pPr>
        <w:pStyle w:val="Heading2"/>
      </w:pPr>
      <w:r>
        <w:rPr>
          <w:rFonts w:ascii="Times New Roman" w:hAnsi="Times New Roman" w:eastAsia="黑体"/>
        </w:rPr>
        <w:t>3.4　可复制性结论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872"/>
        <w:gridCol w:w="4872"/>
      </w:tblGrid>
      <w:tr>
        <w:trPr>
          <w:tblHeader w:val="true"/>
        </w:trPr>
        <w:tc>
          <w:tcPr>
            <w:tcW w:type="dxa" w:w="2835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7"/>
              </w:rPr>
              <w:t>判定项</w:t>
            </w:r>
          </w:p>
        </w:tc>
        <w:tc>
          <w:tcPr>
            <w:tcW w:type="dxa" w:w="5783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7"/>
              </w:rPr>
              <w:t>结论</w:t>
            </w:r>
          </w:p>
        </w:tc>
      </w:tr>
      <w:tr>
        <w:tc>
          <w:tcPr>
            <w:tcW w:type="dxa" w:w="2835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第二个点位是否按手册动作执行</w:t>
            </w:r>
          </w:p>
        </w:tc>
        <w:tc>
          <w:tcPr>
            <w:tcW w:type="dxa" w:w="5783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☑ 是（J/P/D/R 各阶段均按编号记录）</w:t>
            </w:r>
          </w:p>
        </w:tc>
      </w:tr>
      <w:tr>
        <w:tc>
          <w:tcPr>
            <w:tcW w:type="dxa" w:w="2835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工时是否在手册定额 ±10% 内</w:t>
            </w:r>
          </w:p>
        </w:tc>
        <w:tc>
          <w:tcPr>
            <w:tcW w:type="dxa" w:w="5783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☑ 是（全年实际 14.0 人日，定额 13.2 人日，偏差 +6.1%）</w:t>
            </w:r>
          </w:p>
        </w:tc>
      </w:tr>
      <w:tr>
        <w:tc>
          <w:tcPr>
            <w:tcW w:type="dxa" w:w="2835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交付物是否齐全（20/20）</w:t>
            </w:r>
          </w:p>
        </w:tc>
        <w:tc>
          <w:tcPr>
            <w:tcW w:type="dxa" w:w="5783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☑ 是（20/20）</w:t>
            </w:r>
          </w:p>
        </w:tc>
      </w:tr>
      <w:tr>
        <w:tc>
          <w:tcPr>
            <w:tcW w:type="dxa" w:w="2835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质量指标是否达到手册要求</w:t>
            </w:r>
          </w:p>
        </w:tc>
        <w:tc>
          <w:tcPr>
            <w:tcW w:type="dxa" w:w="5783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☑ 全部达标（12 项全部达标）</w:t>
            </w:r>
          </w:p>
        </w:tc>
      </w:tr>
      <w:tr>
        <w:tc>
          <w:tcPr>
            <w:tcW w:type="dxa" w:w="2835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是否存在手册未覆盖的特殊情况</w:t>
            </w:r>
          </w:p>
        </w:tc>
        <w:tc>
          <w:tcPr>
            <w:tcW w:type="dxa" w:w="5783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☑ 否（部署期台账耗时偏长，已作为定额修订依据记录在案）</w:t>
            </w:r>
          </w:p>
        </w:tc>
      </w:tr>
      <w:tr>
        <w:tc>
          <w:tcPr>
            <w:tcW w:type="dxa" w:w="2835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综合结论</w:t>
            </w:r>
          </w:p>
        </w:tc>
        <w:tc>
          <w:tcPr>
            <w:tcW w:type="dxa" w:w="5783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☑ 可复制</w:t>
            </w:r>
            <w:r>
              <w:rPr>
                <w:rFonts w:ascii="Times New Roman" w:hAnsi="Times New Roman" w:eastAsia="宋体"/>
                <w:b w:val="0"/>
                <w:sz w:val="17"/>
              </w:rPr>
              <w:t>：手册可支持第二个点位独立完成交付。</w:t>
            </w:r>
          </w:p>
          <w:p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sz w:val="17"/>
              </w:rPr>
              <w:t>需同步修订：部署期定额由 2.2 下调至 2.7 人日、评估期由 2.5 上调至 2.7 人日。</w:t>
            </w:r>
          </w:p>
        </w:tc>
      </w:tr>
    </w:tbl>
    <w:p>
      <w:pPr>
        <w:spacing w:line="360" w:lineRule="auto" w:before="0" w:after="80"/>
      </w:pPr>
      <w:r>
        <w:rPr>
          <w:rFonts w:ascii="Times New Roman" w:hAnsi="Times New Roman" w:eastAsia="宋体"/>
          <w:b w:val="0"/>
          <w:sz w:val="21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B8D4E5"/>
          <w:left w:val="single" w:sz="6" w:color="B8D4E5"/>
          <w:bottom w:val="single" w:sz="6" w:color="B8D4E5"/>
          <w:right w:val="single" w:sz="6" w:color="B8D4E5"/>
          <w:insideH w:val="single" w:sz="6" w:color="B8D4E5"/>
          <w:insideV w:val="single" w:sz="6" w:color="B8D4E5"/>
        </w:tblBorders>
      </w:tblPr>
      <w:tblGrid>
        <w:gridCol w:w="9745"/>
      </w:tblGrid>
      <w:tr>
        <w:tc>
          <w:tcPr>
            <w:tcW w:type="dxa" w:w="9745"/>
            <w:shd w:val="clear" w:fill="F2F7FA"/>
          </w:tcPr>
          <w:p>
            <w:pPr>
              <w:spacing w:before="60" w:after="40" w:line="336" w:lineRule="auto"/>
            </w:pPr>
            <w:r/>
            <w:r>
              <w:rPr>
                <w:rFonts w:ascii="Times New Roman" w:hAnsi="Times New Roman" w:eastAsia="宋体"/>
                <w:b/>
                <w:color w:val="1A2E3C"/>
                <w:sz w:val="19"/>
              </w:rPr>
              <w:t>本部分的证明作用</w:t>
            </w:r>
          </w:p>
          <w:p>
            <w:pPr>
              <w:spacing w:before="60" w:after="40" w:line="336" w:lineRule="auto"/>
            </w:pPr>
            <w:r>
              <w:rPr>
                <w:rFonts w:ascii="Times New Roman" w:hAnsi="Times New Roman" w:eastAsia="宋体"/>
                <w:b/>
                <w:color w:val="0E6FA8"/>
                <w:sz w:val="19"/>
              </w:rPr>
              <w:t>本部分的证明作用</w:t>
            </w:r>
            <w:r>
              <w:rPr>
                <w:rFonts w:ascii="Times New Roman" w:hAnsi="Times New Roman" w:eastAsia="宋体"/>
                <w:b w:val="0"/>
                <w:color w:val="0E6FA8"/>
                <w:sz w:val="19"/>
              </w:rPr>
              <w:t>：第一部分证明意愿与资源到位，第二部分证明投入可预算，</w:t>
            </w:r>
            <w:r>
              <w:rPr>
                <w:rFonts w:ascii="Times New Roman" w:hAnsi="Times New Roman" w:eastAsia="宋体"/>
                <w:b/>
                <w:color w:val="0E6FA8"/>
                <w:sz w:val="19"/>
              </w:rPr>
              <w:t>第三部分证明质量不因换点位而下降</w:t>
            </w:r>
            <w:r>
              <w:rPr>
                <w:rFonts w:ascii="Times New Roman" w:hAnsi="Times New Roman" w:eastAsia="宋体"/>
                <w:b w:val="0"/>
                <w:color w:val="0E6FA8"/>
                <w:sz w:val="19"/>
              </w:rPr>
              <w:t>。三者合起来才是完整的可复制性证据链。任何单项达标都不足以支撑结论。</w:t>
            </w:r>
          </w:p>
        </w:tc>
      </w:tr>
    </w:tbl>
    <w:p>
      <w:pPr>
        <w:spacing w:after="40"/>
      </w:pPr>
    </w:p>
    <w:p>
      <w:pPr>
        <w:spacing w:line="360" w:lineRule="auto" w:before="0" w:after="120"/>
      </w:pPr>
      <w:r>
        <w:rPr>
          <w:rFonts w:ascii="Times New Roman" w:hAnsi="Times New Roman" w:eastAsia="宋体"/>
          <w:b w:val="0"/>
          <w:sz w:val="21"/>
        </w:rPr>
      </w:r>
    </w:p>
    <w:p>
      <w:pPr>
        <w:pStyle w:val="Heading2"/>
      </w:pPr>
      <w:r>
        <w:rPr>
          <w:rFonts w:ascii="Times New Roman" w:hAnsi="Times New Roman" w:eastAsia="黑体"/>
        </w:rPr>
        <w:t>签署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2608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8"/>
              </w:rPr>
              <w:t>角色</w:t>
            </w:r>
          </w:p>
        </w:tc>
        <w:tc>
          <w:tcPr>
            <w:tcW w:type="dxa" w:w="1928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8"/>
              </w:rPr>
              <w:t>姓名</w:t>
            </w:r>
          </w:p>
        </w:tc>
        <w:tc>
          <w:tcPr>
            <w:tcW w:type="dxa" w:w="2268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8"/>
              </w:rPr>
              <w:t>签字</w:t>
            </w:r>
          </w:p>
        </w:tc>
        <w:tc>
          <w:tcPr>
            <w:tcW w:type="dxa" w:w="1701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8"/>
              </w:rPr>
              <w:t>日期</w:t>
            </w:r>
          </w:p>
        </w:tc>
      </w:tr>
      <w:tr>
        <w:tc>
          <w:tcPr>
            <w:tcW w:type="dxa" w:w="2608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表单填写人签字</w:t>
            </w:r>
          </w:p>
        </w:tc>
        <w:tc>
          <w:tcPr>
            <w:tcW w:type="dxa" w:w="1928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×××</w:t>
            </w:r>
          </w:p>
        </w:tc>
        <w:tc>
          <w:tcPr>
            <w:tcW w:type="dxa" w:w="2268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（签字）</w:t>
            </w:r>
          </w:p>
        </w:tc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2026年10月20日</w:t>
            </w:r>
          </w:p>
        </w:tc>
      </w:tr>
      <w:tr>
        <w:tc>
          <w:tcPr>
            <w:tcW w:type="dxa" w:w="2608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项目负责人复核签字</w:t>
            </w:r>
          </w:p>
        </w:tc>
        <w:tc>
          <w:tcPr>
            <w:tcW w:type="dxa" w:w="1928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×××</w:t>
            </w:r>
          </w:p>
        </w:tc>
        <w:tc>
          <w:tcPr>
            <w:tcW w:type="dxa" w:w="2268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（签字）</w:t>
            </w:r>
          </w:p>
        </w:tc>
        <w:tc>
          <w:tcPr>
            <w:tcW w:type="dxa" w:w="170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2026年10月20日</w:t>
            </w:r>
          </w:p>
        </w:tc>
      </w:tr>
      <w:tr>
        <w:tc>
          <w:tcPr>
            <w:tcW w:type="dxa" w:w="2608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指导教师（审阅）</w:t>
            </w:r>
          </w:p>
        </w:tc>
        <w:tc>
          <w:tcPr>
            <w:tcW w:type="dxa" w:w="1928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×××</w:t>
            </w:r>
          </w:p>
        </w:tc>
        <w:tc>
          <w:tcPr>
            <w:tcW w:type="dxa" w:w="2268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（签字）</w:t>
            </w:r>
          </w:p>
        </w:tc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2026年10月21日</w:t>
            </w:r>
          </w:p>
        </w:tc>
      </w:tr>
    </w:tbl>
    <w:p>
      <w:pPr>
        <w:spacing w:line="360" w:lineRule="auto" w:before="0" w:after="160"/>
      </w:pPr>
      <w:r>
        <w:rPr>
          <w:rFonts w:ascii="Times New Roman" w:hAnsi="Times New Roman" w:eastAsia="宋体"/>
          <w:b w:val="0"/>
          <w:color w:val="606670"/>
          <w:sz w:val="19"/>
        </w:rPr>
        <w:t>三方签字后，本表方可作为可复制性实证材料归档。</w:t>
      </w:r>
    </w:p>
    <w:p>
      <w:pPr>
        <w:spacing w:line="336" w:lineRule="auto" w:before="0" w:after="80"/>
      </w:pPr>
      <w:r>
        <w:rPr>
          <w:rFonts w:ascii="Times New Roman" w:hAnsi="Times New Roman" w:eastAsia="宋体"/>
          <w:b w:val="0"/>
          <w:color w:val="606670"/>
          <w:sz w:val="17"/>
        </w:rPr>
        <w:t>本表所载数据由各签署人负责。项目当前处于概念验证阶段（TRL 3–4），表内涉及的效果描述均为服务过程记录，不代表整机性能实测结论。风险分级为照护资源配置建议，不构成医学诊断、疾病风险评级或健康状况判定。</w:t>
      </w:r>
    </w:p>
    <w:sectPr w:rsidR="00FC693F" w:rsidRPr="0006063C" w:rsidSect="00034616">
      <w:pgSz w:w="12240" w:h="15840"/>
      <w:pgMar w:top="1247" w:right="1134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312" w:lineRule="auto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E6FA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 w:line="312" w:lineRule="auto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E6FA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 w:line="312" w:lineRule="auto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1A2E3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80" w:line="312" w:lineRule="auto"/>
      <w:outlineLvl w:val="3"/>
    </w:pPr>
    <w:rPr>
      <w:rFonts w:asciiTheme="majorHAnsi" w:eastAsiaTheme="majorEastAsia" w:hAnsiTheme="majorHAnsi" w:cstheme="majorBidi" w:ascii="Times New Roman" w:hAnsi="Times New Roman" w:eastAsia="黑体"/>
      <w:b/>
      <w:bCs/>
      <w:i/>
      <w:iCs/>
      <w:color w:val="606670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